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Dashboard — Reference Guide</w:t>
      </w:r>
    </w:p>
    <w:p>
      <w:pPr>
        <w:jc w:val="center"/>
      </w:pPr>
      <w:r>
        <w:rPr>
          <w:i/>
          <w:sz w:val="22"/>
        </w:rPr>
        <w:t>Generated 2026-09-02</w:t>
      </w:r>
    </w:p>
    <w:p/>
    <w:p>
      <w:r>
        <w:rPr>
          <w:b w:val="0"/>
        </w:rPr>
        <w:t>This document describes the Home Dashboard web application deployed to Home Assistant (/config/www/home-dashboard/). It covers every home-page widget, drill-down page, Home Assistant automation, integration, configuration file, and setup step required to operate the system.</w:t>
      </w:r>
    </w:p>
    <w:p>
      <w:pPr>
        <w:pStyle w:val="Heading1"/>
      </w:pPr>
      <w:r>
        <w:t>1. Overview</w:t>
      </w:r>
    </w:p>
    <w:p>
      <w:pPr>
        <w:pStyle w:val="ListBullet"/>
      </w:pPr>
      <w:r>
        <w:t>Full control URL: http://homeassistant.local:8123/local/home-dashboard/index.html</w:t>
      </w:r>
    </w:p>
    <w:p>
      <w:pPr>
        <w:pStyle w:val="ListBullet"/>
      </w:pPr>
      <w:r>
        <w:t>Read-only URL: http://homeassistant.local:8123/local/home-dashboard/view.html</w:t>
      </w:r>
    </w:p>
    <w:p>
      <w:pPr>
        <w:pStyle w:val="ListBullet"/>
      </w:pPr>
      <w:r>
        <w:t>Deploy command: npm run deploy (builds and copies to HA via Samba)</w:t>
      </w:r>
    </w:p>
    <w:p>
      <w:pPr>
        <w:pStyle w:val="ListBullet"/>
      </w:pPr>
      <w:r>
        <w:t>Primary data source: Home Assistant REST API (5-second poll; Crestron lights 2-second poll)</w:t>
      </w:r>
    </w:p>
    <w:p>
      <w:pPr>
        <w:pStyle w:val="ListBullet"/>
      </w:pPr>
      <w:r>
        <w:t>Secondary data: JSON cache files on HA, Zynect cloud API, Homebridge schedule</w:t>
      </w:r>
    </w:p>
    <w:p>
      <w:pPr>
        <w:pStyle w:val="Heading2"/>
      </w:pPr>
      <w:r>
        <w:t>2. Initial Deployment &amp; Setup</w:t>
      </w:r>
    </w:p>
    <w:p>
      <w:pPr>
        <w:pStyle w:val="Heading3"/>
      </w:pPr>
      <w:r>
        <w:t>2.1 One-time deploy setup</w:t>
      </w:r>
    </w:p>
    <w:p>
      <w:pPr>
        <w:pStyle w:val="ListNumber"/>
      </w:pPr>
      <w:r>
        <w:t>Enable Samba on Home Assistant (Settings → System → Storage).</w:t>
      </w:r>
    </w:p>
    <w:p>
      <w:pPr>
        <w:pStyle w:val="ListNumber"/>
      </w:pPr>
      <w:r>
        <w:t>Copy deploy.env.example to deploy.env (default share: \\homeassistant.local\config).</w:t>
      </w:r>
    </w:p>
    <w:p>
      <w:pPr>
        <w:pStyle w:val="ListNumber"/>
      </w:pPr>
      <w:r>
        <w:t>Copy public\ha-config.example.json to ha-config.json at the project root.</w:t>
      </w:r>
    </w:p>
    <w:p>
      <w:pPr>
        <w:pStyle w:val="ListNumber"/>
      </w:pPr>
      <w:r>
        <w:t>Create a Home Assistant long-lived access token (Profile → Long-Lived Access Tokens) and paste it into ha-config.json. Leave baseUrl empty when the dashboard runs on the same HA host.</w:t>
      </w:r>
    </w:p>
    <w:p>
      <w:pPr>
        <w:pStyle w:val="ListNumber"/>
      </w:pPr>
      <w:r>
        <w:t>Run npm run deploy from the project root.</w:t>
      </w:r>
    </w:p>
    <w:p>
      <w:pPr>
        <w:pStyle w:val="ListNumber"/>
      </w:pPr>
      <w:r>
        <w:t>Restart Home Assistant after the first deploy that includes custom components.</w:t>
      </w:r>
    </w:p>
    <w:p>
      <w:pPr>
        <w:pStyle w:val="ListNumber"/>
      </w:pPr>
      <w:r>
        <w:t>Open the dashboard URL and hard-refresh if an old cached version appears.</w:t>
      </w:r>
    </w:p>
    <w:p>
      <w:pPr>
        <w:pStyle w:val="Heading3"/>
      </w:pPr>
      <w:r>
        <w:t>2.2 Home Assistant configuration (choose one path)</w:t>
      </w:r>
    </w:p>
    <w:p>
      <w:r>
        <w:rPr>
          <w:b/>
        </w:rPr>
        <w:t>Option A — Packages (recommended if no conflicts):</w:t>
      </w:r>
    </w:p>
    <w:p>
      <w:r>
        <w:rPr>
          <w:b w:val="0"/>
        </w:rPr>
        <w:t>Add under homeassistant: in configuration.yaml:</w:t>
        <w:br/>
        <w:t xml:space="preserve">  packages: !include_dir_named packages</w:t>
        <w:br/>
        <w:t>Then restart or reload YAML. Deploy copies packages/home-dashboard.yaml automatically.</w:t>
      </w:r>
    </w:p>
    <w:p>
      <w:r>
        <w:rPr>
          <w:b/>
        </w:rPr>
        <w:t>Option B — Manual snippets:</w:t>
      </w:r>
    </w:p>
    <w:p>
      <w:r>
        <w:rPr>
          <w:b w:val="0"/>
        </w:rPr>
        <w:t>Follow homeassistant/snippets/README.md: merge shell commands, scripts, input helpers, and automations into configuration.yaml, scripts.yaml, and automations.yaml. This project’s live HA instance uses Option B for outside-light and shed-power automations.</w:t>
      </w:r>
    </w:p>
    <w:p>
      <w:pPr>
        <w:pStyle w:val="Heading3"/>
      </w:pPr>
      <w:r>
        <w:t>2.3 Optional cache-sync automation</w:t>
      </w:r>
    </w:p>
    <w:p>
      <w:r>
        <w:rPr>
          <w:b w:val="0"/>
        </w:rPr>
        <w:t>For remote dashboards and accurate shade positions without LAN access to Homebridge, add the automation documented in homeassistant/dashboard_sync/README.md. It runs sync_caches.py every 15 minutes and on HA start, writing shade-schedule-today.json and shades-cache.json.</w:t>
      </w:r>
    </w:p>
    <w:p>
      <w:pPr>
        <w:pStyle w:val="Heading1"/>
      </w:pPr>
      <w:r>
        <w:t>3. Dashboard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120"/>
          </w:tcPr>
          <w:p>
            <w:r>
              <w:t>Full control</w:t>
            </w:r>
          </w:p>
        </w:tc>
        <w:tc>
          <w:tcPr>
            <w:tcW w:type="dxa" w:w="3120"/>
          </w:tcPr>
          <w:p>
            <w:r>
              <w:t>index.html</w:t>
            </w:r>
          </w:p>
        </w:tc>
        <w:tc>
          <w:tcPr>
            <w:tcW w:type="dxa" w:w="3120"/>
          </w:tcPr>
          <w:p>
            <w:r>
              <w:t>All toggles, sliders, mode buttons, Settings page, and mapping tools enabled.</w:t>
            </w:r>
          </w:p>
        </w:tc>
      </w:tr>
      <w:tr>
        <w:tc>
          <w:tcPr>
            <w:tcW w:type="dxa" w:w="3120"/>
          </w:tcPr>
          <w:p>
            <w:r>
              <w:t>Read-only</w:t>
            </w:r>
          </w:p>
        </w:tc>
        <w:tc>
          <w:tcPr>
            <w:tcW w:type="dxa" w:w="3120"/>
          </w:tcPr>
          <w:p>
            <w:r>
              <w:t>view.html</w:t>
            </w:r>
          </w:p>
        </w:tc>
        <w:tc>
          <w:tcPr>
            <w:tcW w:type="dxa" w:w="3120"/>
          </w:tcPr>
          <w:p>
            <w:r>
              <w:t>Live data only. Controls disabled. Settings route redirects home. Shows a “View only” badge in the header.</w:t>
            </w:r>
          </w:p>
        </w:tc>
      </w:tr>
    </w:tbl>
    <w:p/>
    <w:p>
      <w:r>
        <w:rPr>
          <w:b w:val="0"/>
        </w:rPr>
        <w:t>Both modes load assets via version.json for cache busting. Read-only detection is in src/dashboardMode.ts.</w:t>
      </w:r>
    </w:p>
    <w:p>
      <w:pPr>
        <w:pStyle w:val="Heading1"/>
      </w:pPr>
      <w:r>
        <w:t>4. Home Page Widgets</w:t>
      </w:r>
    </w:p>
    <w:p>
      <w:pPr>
        <w:pStyle w:val="Heading2"/>
      </w:pPr>
      <w:r>
        <w:t>4.1 Weather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WeatherWidget</w:t>
            </w:r>
          </w:p>
        </w:tc>
      </w:tr>
      <w:tr>
        <w:tc>
          <w:tcPr>
            <w:tcW w:type="dxa" w:w="4680"/>
          </w:tcPr>
          <w:p>
            <w:r>
              <w:t>Displays</w:t>
            </w:r>
          </w:p>
        </w:tc>
        <w:tc>
          <w:tcPr>
            <w:tcW w:type="dxa" w:w="4680"/>
          </w:tcPr>
          <w:p>
            <w:r>
              <w:t>Current temperature, conditions, wind, and 5-day forecast.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Home Assistant weather.* entity (prefers weather.home, weather.forecast_home, weather.buienradar).</w:t>
            </w:r>
          </w:p>
        </w:tc>
      </w:tr>
      <w:tr>
        <w:tc>
          <w:tcPr>
            <w:tcW w:type="dxa" w:w="4680"/>
          </w:tcPr>
          <w:p>
            <w:r>
              <w:t>Setup / integration</w:t>
            </w:r>
          </w:p>
        </w:tc>
        <w:tc>
          <w:tcPr>
            <w:tcW w:type="dxa" w:w="4680"/>
          </w:tcPr>
          <w:p>
            <w:r>
              <w:t>HA weather integration (e.g. Met.no, OpenWeatherMap, or HA default). No dashboard mapping required.</w:t>
            </w:r>
          </w:p>
        </w:tc>
      </w:tr>
    </w:tbl>
    <w:p/>
    <w:p>
      <w:pPr>
        <w:pStyle w:val="Heading2"/>
      </w:pPr>
      <w:r>
        <w:t>4.2 Shades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ShadesOverviewWidget</w:t>
            </w:r>
          </w:p>
        </w:tc>
      </w:tr>
      <w:tr>
        <w:tc>
          <w:tcPr>
            <w:tcW w:type="dxa" w:w="4680"/>
          </w:tcPr>
          <w:p>
            <w:r>
              <w:t>Displays</w:t>
            </w:r>
          </w:p>
        </w:tc>
        <w:tc>
          <w:tcPr>
            <w:tcW w:type="dxa" w:w="4680"/>
          </w:tcPr>
          <w:p>
            <w:r>
              <w:t>Summary of 33 shades with per-floor compass showing closed ratio by direction.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HA cover.* entities via shade-map.json; optional shades-cache.json override.</w:t>
            </w:r>
          </w:p>
        </w:tc>
      </w:tr>
      <w:tr>
        <w:tc>
          <w:tcPr>
            <w:tcW w:type="dxa" w:w="4680"/>
          </w:tcPr>
          <w:p>
            <w:r>
              <w:t>Setup / integration</w:t>
            </w:r>
          </w:p>
        </w:tc>
        <w:tc>
          <w:tcPr>
            <w:tcW w:type="dxa" w:w="4680"/>
          </w:tcPr>
          <w:p>
            <w:r>
              <w:t>Map each shade to a cover entity in Settings. Link to /shades for full controls.</w:t>
            </w:r>
          </w:p>
        </w:tc>
      </w:tr>
    </w:tbl>
    <w:p/>
    <w:p>
      <w:pPr>
        <w:pStyle w:val="Heading2"/>
      </w:pPr>
      <w:r>
        <w:t>4.3 Shed Solar (combined solar widget)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ShedSolarWidget</w:t>
            </w:r>
          </w:p>
        </w:tc>
      </w:tr>
      <w:tr>
        <w:tc>
          <w:tcPr>
            <w:tcW w:type="dxa" w:w="4680"/>
          </w:tcPr>
          <w:p>
            <w:r>
              <w:t>Displays</w:t>
            </w:r>
          </w:p>
        </w:tc>
        <w:tc>
          <w:tcPr>
            <w:tcW w:type="dxa" w:w="4680"/>
          </w:tcPr>
          <w:p>
            <w:r>
              <w:t>Three panes: Shed (Enphase PowerPack + grid toggle), PV Array (AlsoEnergy), and Solar Thermal (Zynect summary + sun arc).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energy-map.json sensors; pv-cache.json; shed-cache.json; zynect-config.json; switch.shed_power.</w:t>
            </w:r>
          </w:p>
        </w:tc>
      </w:tr>
      <w:tr>
        <w:tc>
          <w:tcPr>
            <w:tcW w:type="dxa" w:w="4680"/>
          </w:tcPr>
          <w:p>
            <w:r>
              <w:t>Setup / integration</w:t>
            </w:r>
          </w:p>
        </w:tc>
        <w:tc>
          <w:tcPr>
            <w:tcW w:type="dxa" w:w="4680"/>
          </w:tcPr>
          <w:p>
            <w:r>
              <w:t>AlsoEnergy + Enphase PowerPack custom components; Zynect credentials; energy sensor mapping in Settings.</w:t>
            </w:r>
          </w:p>
        </w:tc>
      </w:tr>
    </w:tbl>
    <w:p/>
    <w:p>
      <w:pPr>
        <w:pStyle w:val="Heading2"/>
      </w:pPr>
      <w:r>
        <w:t>4.4 Pool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PoolWidget</w:t>
            </w:r>
          </w:p>
        </w:tc>
      </w:tr>
      <w:tr>
        <w:tc>
          <w:tcPr>
            <w:tcW w:type="dxa" w:w="4680"/>
          </w:tcPr>
          <w:p>
            <w:r>
              <w:t>Displays</w:t>
            </w:r>
          </w:p>
        </w:tc>
        <w:tc>
          <w:tcPr>
            <w:tcW w:type="dxa" w:w="4680"/>
          </w:tcPr>
          <w:p>
            <w:r>
              <w:t>Temperature, spa heater status (Heating/Standby), pump RPM, water level, pool lights toggle.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pool-map.json → Pentair climate/sensor/light entities + YoLink depth sensor.</w:t>
            </w:r>
          </w:p>
        </w:tc>
      </w:tr>
      <w:tr>
        <w:tc>
          <w:tcPr>
            <w:tcW w:type="dxa" w:w="4680"/>
          </w:tcPr>
          <w:p>
            <w:r>
              <w:t>Setup / integration</w:t>
            </w:r>
          </w:p>
        </w:tc>
        <w:tc>
          <w:tcPr>
            <w:tcW w:type="dxa" w:w="4680"/>
          </w:tcPr>
          <w:p>
            <w:r>
              <w:t>Pentair ScreenLogic integration; YoLink depth sensor; map entities in Settings.</w:t>
            </w:r>
          </w:p>
        </w:tc>
      </w:tr>
    </w:tbl>
    <w:p/>
    <w:p>
      <w:pPr>
        <w:pStyle w:val="Heading2"/>
      </w:pPr>
      <w:r>
        <w:t>4.5 Pond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PondWidget</w:t>
            </w:r>
          </w:p>
        </w:tc>
      </w:tr>
      <w:tr>
        <w:tc>
          <w:tcPr>
            <w:tcW w:type="dxa" w:w="4680"/>
          </w:tcPr>
          <w:p>
            <w:r>
              <w:t>Displays</w:t>
            </w:r>
          </w:p>
        </w:tc>
        <w:tc>
          <w:tcPr>
            <w:tcW w:type="dxa" w:w="4680"/>
          </w:tcPr>
          <w:p>
            <w:r>
              <w:t>Pond temperature, level %, and adjusted water level.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pond-map.json (Tuya sensors) + Zynect API sensor named “Pond”.</w:t>
            </w:r>
          </w:p>
        </w:tc>
      </w:tr>
      <w:tr>
        <w:tc>
          <w:tcPr>
            <w:tcW w:type="dxa" w:w="4680"/>
          </w:tcPr>
          <w:p>
            <w:r>
              <w:t>Setup / integration</w:t>
            </w:r>
          </w:p>
        </w:tc>
        <w:tc>
          <w:tcPr>
            <w:tcW w:type="dxa" w:w="4680"/>
          </w:tcPr>
          <w:p>
            <w:r>
              <w:t>Tuya pond sensors mapped in Settings; Zynect token in zynect-config.json.</w:t>
            </w:r>
          </w:p>
        </w:tc>
      </w:tr>
    </w:tbl>
    <w:p/>
    <w:p>
      <w:pPr>
        <w:pStyle w:val="Heading2"/>
      </w:pPr>
      <w:r>
        <w:t>4.6 HVAC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HvacWidget</w:t>
            </w:r>
          </w:p>
        </w:tc>
      </w:tr>
      <w:tr>
        <w:tc>
          <w:tcPr>
            <w:tcW w:type="dxa" w:w="4680"/>
          </w:tcPr>
          <w:p>
            <w:r>
              <w:t>Displays</w:t>
            </w:r>
          </w:p>
        </w:tc>
        <w:tc>
          <w:tcPr>
            <w:tcW w:type="dxa" w:w="4680"/>
          </w:tcPr>
          <w:p>
            <w:r>
              <w:t>Count of thermostats actively heating and mini-split A/C units cooling.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All HA climate.* entities classified as Nest thermostats or mini-splits.</w:t>
            </w:r>
          </w:p>
        </w:tc>
      </w:tr>
      <w:tr>
        <w:tc>
          <w:tcPr>
            <w:tcW w:type="dxa" w:w="4680"/>
          </w:tcPr>
          <w:p>
            <w:r>
              <w:t>Setup / integration</w:t>
            </w:r>
          </w:p>
        </w:tc>
        <w:tc>
          <w:tcPr>
            <w:tcW w:type="dxa" w:w="4680"/>
          </w:tcPr>
          <w:p>
            <w:r>
              <w:t>Google Nest integration for heat; Mitsubishi Kumo (ha_kumo_ws) for cooling.</w:t>
            </w:r>
          </w:p>
        </w:tc>
      </w:tr>
    </w:tbl>
    <w:p/>
    <w:p>
      <w:pPr>
        <w:pStyle w:val="Heading2"/>
      </w:pPr>
      <w:r>
        <w:t>4.7 Outside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OutsideWidget</w:t>
            </w:r>
          </w:p>
        </w:tc>
      </w:tr>
      <w:tr>
        <w:tc>
          <w:tcPr>
            <w:tcW w:type="dxa" w:w="4680"/>
          </w:tcPr>
          <w:p>
            <w:r>
              <w:t>Displays</w:t>
            </w:r>
          </w:p>
        </w:tc>
        <w:tc>
          <w:tcPr>
            <w:tcW w:type="dxa" w:w="4680"/>
          </w:tcPr>
          <w:p>
            <w:r>
              <w:t>Mode buttons (None / Normal / Guest) and Driveway/Pond transformer controls with dimmers.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Hardcoded switch/light entities in src/ha/outside.ts + input_select.outside_lights_mode.</w:t>
            </w:r>
          </w:p>
        </w:tc>
      </w:tr>
      <w:tr>
        <w:tc>
          <w:tcPr>
            <w:tcW w:type="dxa" w:w="4680"/>
          </w:tcPr>
          <w:p>
            <w:r>
              <w:t>Setup / integration</w:t>
            </w:r>
          </w:p>
        </w:tc>
        <w:tc>
          <w:tcPr>
            <w:tcW w:type="dxa" w:w="4680"/>
          </w:tcPr>
          <w:p>
            <w:r>
              <w:t>TP-Link or compatible switches; outside-light scripts and automations on HA.</w:t>
            </w:r>
          </w:p>
        </w:tc>
      </w:tr>
    </w:tbl>
    <w:p/>
    <w:p>
      <w:pPr>
        <w:pStyle w:val="Heading2"/>
      </w:pPr>
      <w:r>
        <w:t>4.8 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LightsWidget</w:t>
            </w:r>
          </w:p>
        </w:tc>
      </w:tr>
      <w:tr>
        <w:tc>
          <w:tcPr>
            <w:tcW w:type="dxa" w:w="4680"/>
          </w:tcPr>
          <w:p>
            <w:r>
              <w:t>Displays</w:t>
            </w:r>
          </w:p>
        </w:tc>
        <w:tc>
          <w:tcPr>
            <w:tcW w:type="dxa" w:w="4680"/>
          </w:tcPr>
          <w:p>
            <w:r>
              <w:t>On/total counts per floor; Crestron scene buttons (Guest, Games, Sleep, All off).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Crestron Home entities (platform crestron_home or homekit_controller) + lights-map.json room assignments.</w:t>
            </w:r>
          </w:p>
        </w:tc>
      </w:tr>
      <w:tr>
        <w:tc>
          <w:tcPr>
            <w:tcW w:type="dxa" w:w="4680"/>
          </w:tcPr>
          <w:p>
            <w:r>
              <w:t>Setup / integration</w:t>
            </w:r>
          </w:p>
        </w:tc>
        <w:tc>
          <w:tcPr>
            <w:tcW w:type="dxa" w:w="4680"/>
          </w:tcPr>
          <w:p>
            <w:r>
              <w:t>Crestron Home HA integration; optional room setup on Lights page.</w:t>
            </w:r>
          </w:p>
        </w:tc>
      </w:tr>
    </w:tbl>
    <w:p/>
    <w:p>
      <w:pPr>
        <w:pStyle w:val="Heading2"/>
      </w:pPr>
      <w:r>
        <w:t>4.9 Sun arc (inside Shed Solar widget)</w:t>
      </w:r>
    </w:p>
    <w:p>
      <w:r>
        <w:rPr>
          <w:b w:val="0"/>
        </w:rPr>
        <w:t>SunArcGraphic shows sunrise-to-sunset progress using site latitude/longitude from zynect-config.json and HA sun.sun state.</w:t>
      </w:r>
    </w:p>
    <w:p>
      <w:pPr>
        <w:pStyle w:val="Heading1"/>
      </w:pPr>
      <w:r>
        <w:t>5. Drill-Down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integrations</w:t>
            </w:r>
          </w:p>
        </w:tc>
      </w:tr>
      <w:tr>
        <w:tc>
          <w:tcPr>
            <w:tcW w:type="dxa" w:w="2340"/>
          </w:tcPr>
          <w:p>
            <w:r>
              <w:t>/shades</w:t>
            </w:r>
          </w:p>
        </w:tc>
        <w:tc>
          <w:tcPr>
            <w:tcW w:type="dxa" w:w="2340"/>
          </w:tcPr>
          <w:p>
            <w:r>
              <w:t>ShadesPage</w:t>
            </w:r>
          </w:p>
        </w:tc>
        <w:tc>
          <w:tcPr>
            <w:tcW w:type="dxa" w:w="2340"/>
          </w:tcPr>
          <w:p>
            <w:r>
              <w:t>Per-shade open/close and position; floor Open/Close All</w:t>
            </w:r>
          </w:p>
        </w:tc>
        <w:tc>
          <w:tcPr>
            <w:tcW w:type="dxa" w:w="2340"/>
          </w:tcPr>
          <w:p>
            <w:r>
              <w:t>HA cover entities; Homebridge schedules</w:t>
            </w:r>
          </w:p>
        </w:tc>
      </w:tr>
      <w:tr>
        <w:tc>
          <w:tcPr>
            <w:tcW w:type="dxa" w:w="2340"/>
          </w:tcPr>
          <w:p>
            <w:r>
              <w:t>/lights</w:t>
            </w:r>
          </w:p>
        </w:tc>
        <w:tc>
          <w:tcPr>
            <w:tcW w:type="dxa" w:w="2340"/>
          </w:tcPr>
          <w:p>
            <w:r>
              <w:t>LightsPage</w:t>
            </w:r>
          </w:p>
        </w:tc>
        <w:tc>
          <w:tcPr>
            <w:tcW w:type="dxa" w:w="2340"/>
          </w:tcPr>
          <w:p>
            <w:r>
              <w:t>Crestron lights by floor and room; brightness; room setup</w:t>
            </w:r>
          </w:p>
        </w:tc>
        <w:tc>
          <w:tcPr>
            <w:tcW w:type="dxa" w:w="2340"/>
          </w:tcPr>
          <w:p>
            <w:r>
              <w:t>Crestron Home; lights-map.json</w:t>
            </w:r>
          </w:p>
        </w:tc>
      </w:tr>
      <w:tr>
        <w:tc>
          <w:tcPr>
            <w:tcW w:type="dxa" w:w="2340"/>
          </w:tcPr>
          <w:p>
            <w:r>
              <w:t>/lights/:groupId</w:t>
            </w:r>
          </w:p>
        </w:tc>
        <w:tc>
          <w:tcPr>
            <w:tcW w:type="dxa" w:w="2340"/>
          </w:tcPr>
          <w:p>
            <w:r>
              <w:t>LightsPage</w:t>
            </w:r>
          </w:p>
        </w:tc>
        <w:tc>
          <w:tcPr>
            <w:tcW w:type="dxa" w:w="2340"/>
          </w:tcPr>
          <w:p>
            <w:r>
              <w:t>Single-floor lights (upstairs, main, basement, outside)</w:t>
            </w:r>
          </w:p>
        </w:tc>
        <w:tc>
          <w:tcPr>
            <w:tcW w:type="dxa" w:w="2340"/>
          </w:tcPr>
          <w:p>
            <w:r>
              <w:t>Same as above</w:t>
            </w:r>
          </w:p>
        </w:tc>
      </w:tr>
      <w:tr>
        <w:tc>
          <w:tcPr>
            <w:tcW w:type="dxa" w:w="2340"/>
          </w:tcPr>
          <w:p>
            <w:r>
              <w:t>/solar-thermal</w:t>
            </w:r>
          </w:p>
        </w:tc>
        <w:tc>
          <w:tcPr>
            <w:tcW w:type="dxa" w:w="2340"/>
          </w:tcPr>
          <w:p>
            <w:r>
              <w:t>SolarThermalPage</w:t>
            </w:r>
          </w:p>
        </w:tc>
        <w:tc>
          <w:tcPr>
            <w:tcW w:type="dxa" w:w="2340"/>
          </w:tcPr>
          <w:p>
            <w:r>
              <w:t>Zynect gauges, heating mode, history charts</w:t>
            </w:r>
          </w:p>
        </w:tc>
        <w:tc>
          <w:tcPr>
            <w:tcW w:type="dxa" w:w="2340"/>
          </w:tcPr>
          <w:p>
            <w:r>
              <w:t>Zynect Thermote API</w:t>
            </w:r>
          </w:p>
        </w:tc>
      </w:tr>
      <w:tr>
        <w:tc>
          <w:tcPr>
            <w:tcW w:type="dxa" w:w="2340"/>
          </w:tcPr>
          <w:p>
            <w:r>
              <w:t>/hvac</w:t>
            </w:r>
          </w:p>
        </w:tc>
        <w:tc>
          <w:tcPr>
            <w:tcW w:type="dxa" w:w="2340"/>
          </w:tcPr>
          <w:p>
            <w:r>
              <w:t>HvacPage</w:t>
            </w:r>
          </w:p>
        </w:tc>
        <w:tc>
          <w:tcPr>
            <w:tcW w:type="dxa" w:w="2340"/>
          </w:tcPr>
          <w:p>
            <w:r>
              <w:t>Nest thermostat tiles by floor; setpoint and mode control</w:t>
            </w:r>
          </w:p>
        </w:tc>
        <w:tc>
          <w:tcPr>
            <w:tcW w:type="dxa" w:w="2340"/>
          </w:tcPr>
          <w:p>
            <w:r>
              <w:t>Google Nest climate entities</w:t>
            </w:r>
          </w:p>
        </w:tc>
      </w:tr>
      <w:tr>
        <w:tc>
          <w:tcPr>
            <w:tcW w:type="dxa" w:w="2340"/>
          </w:tcPr>
          <w:p>
            <w:r>
              <w:t>/ac</w:t>
            </w:r>
          </w:p>
        </w:tc>
        <w:tc>
          <w:tcPr>
            <w:tcW w:type="dxa" w:w="2340"/>
          </w:tcPr>
          <w:p>
            <w:r>
              <w:t>AcPage</w:t>
            </w:r>
          </w:p>
        </w:tc>
        <w:tc>
          <w:tcPr>
            <w:tcW w:type="dxa" w:w="2340"/>
          </w:tcPr>
          <w:p>
            <w:r>
              <w:t>Mitsubishi mini-split tiles by floor; cooling control</w:t>
            </w:r>
          </w:p>
        </w:tc>
        <w:tc>
          <w:tcPr>
            <w:tcW w:type="dxa" w:w="2340"/>
          </w:tcPr>
          <w:p>
            <w:r>
              <w:t>ha_kumo_ws climate entities</w:t>
            </w:r>
          </w:p>
        </w:tc>
      </w:tr>
      <w:tr>
        <w:tc>
          <w:tcPr>
            <w:tcW w:type="dxa" w:w="2340"/>
          </w:tcPr>
          <w:p>
            <w:r>
              <w:t>/settings</w:t>
            </w:r>
          </w:p>
        </w:tc>
        <w:tc>
          <w:tcPr>
            <w:tcW w:type="dxa" w:w="2340"/>
          </w:tcPr>
          <w:p>
            <w:r>
              <w:t>SettingsPage</w:t>
            </w:r>
          </w:p>
        </w:tc>
        <w:tc>
          <w:tcPr>
            <w:tcW w:type="dxa" w:w="2340"/>
          </w:tcPr>
          <w:p>
            <w:r>
              <w:t>Connection, mappings, thresholds (full mode only)</w:t>
            </w:r>
          </w:p>
        </w:tc>
        <w:tc>
          <w:tcPr>
            <w:tcW w:type="dxa" w:w="2340"/>
          </w:tcPr>
          <w:p>
            <w:r>
              <w:t>HA token; all map JSON files</w:t>
            </w:r>
          </w:p>
        </w:tc>
      </w:tr>
    </w:tbl>
    <w:p/>
    <w:p>
      <w:pPr>
        <w:pStyle w:val="Heading1"/>
      </w:pPr>
      <w:r>
        <w:t>6. Home Assistant Automations</w:t>
      </w:r>
    </w:p>
    <w:p>
      <w:r>
        <w:rPr>
          <w:b w:val="0"/>
        </w:rPr>
        <w:t>Automations live in homeassistant/packages/home-dashboard.yaml (package path) and corresponding snippets. On restart, outside-light automations must NOT use homeassistant.start triggers — only explicit mode changes and schedule triggers should run scripts.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Automation ID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Action summary</w:t>
            </w:r>
          </w:p>
        </w:tc>
      </w:tr>
      <w:tr>
        <w:tc>
          <w:tcPr>
            <w:tcW w:type="dxa" w:w="2340"/>
          </w:tcPr>
          <w:p>
            <w:r>
              <w:t>shed_power_initialize_thresholds</w:t>
            </w:r>
          </w:p>
        </w:tc>
        <w:tc>
          <w:tcPr>
            <w:tcW w:type="dxa" w:w="2340"/>
          </w:tcPr>
          <w:p>
            <w:r>
              <w:t>Initialize Shed Power thresholds</w:t>
            </w:r>
          </w:p>
        </w:tc>
        <w:tc>
          <w:tcPr>
            <w:tcW w:type="dxa" w:w="2340"/>
          </w:tcPr>
          <w:p>
            <w:r>
              <w:t>Home Assistant start (once)</w:t>
            </w:r>
          </w:p>
        </w:tc>
        <w:tc>
          <w:tcPr>
            <w:tcW w:type="dxa" w:w="2340"/>
          </w:tcPr>
          <w:p>
            <w:r>
              <w:t>If input_boolean.shed_power_thresholds_initialized is off, set on-threshold to 20%, off-threshold to 80%, then mark initialized.</w:t>
            </w:r>
          </w:p>
        </w:tc>
      </w:tr>
      <w:tr>
        <w:tc>
          <w:tcPr>
            <w:tcW w:type="dxa" w:w="2340"/>
          </w:tcPr>
          <w:p>
            <w:r>
              <w:t>shed_power_on_low_battery</w:t>
            </w:r>
          </w:p>
        </w:tc>
        <w:tc>
          <w:tcPr>
            <w:tcW w:type="dxa" w:w="2340"/>
          </w:tcPr>
          <w:p>
            <w:r>
              <w:t>Shed Power turn on when SOC falls below threshold</w:t>
            </w:r>
          </w:p>
        </w:tc>
        <w:tc>
          <w:tcPr>
            <w:tcW w:type="dxa" w:w="2340"/>
          </w:tcPr>
          <w:p>
            <w:r>
              <w:t>State change on sensor.enphase_powerpack_5904582_battery_soc</w:t>
            </w:r>
          </w:p>
        </w:tc>
        <w:tc>
          <w:tcPr>
            <w:tcW w:type="dxa" w:w="2340"/>
          </w:tcPr>
          <w:p>
            <w:r>
              <w:t>When SOC crosses downward through input_number.shed_power_on_soc_threshold, turn on switch.shed_power.</w:t>
            </w:r>
          </w:p>
        </w:tc>
      </w:tr>
      <w:tr>
        <w:tc>
          <w:tcPr>
            <w:tcW w:type="dxa" w:w="2340"/>
          </w:tcPr>
          <w:p>
            <w:r>
              <w:t>shed_power_off_high_battery</w:t>
            </w:r>
          </w:p>
        </w:tc>
        <w:tc>
          <w:tcPr>
            <w:tcW w:type="dxa" w:w="2340"/>
          </w:tcPr>
          <w:p>
            <w:r>
              <w:t>Shed Power turn off when SOC rises above threshold</w:t>
            </w:r>
          </w:p>
        </w:tc>
        <w:tc>
          <w:tcPr>
            <w:tcW w:type="dxa" w:w="2340"/>
          </w:tcPr>
          <w:p>
            <w:r>
              <w:t>State change on sensor.enphase_powerpack_5904582_battery_soc</w:t>
            </w:r>
          </w:p>
        </w:tc>
        <w:tc>
          <w:tcPr>
            <w:tcW w:type="dxa" w:w="2340"/>
          </w:tcPr>
          <w:p>
            <w:r>
              <w:t>When SOC crosses upward through input_number.shed_power_off_soc_threshold, turn off switch.shed_power.</w:t>
            </w:r>
          </w:p>
        </w:tc>
      </w:tr>
      <w:tr>
        <w:tc>
          <w:tcPr>
            <w:tcW w:type="dxa" w:w="2340"/>
          </w:tcPr>
          <w:p>
            <w:r>
              <w:t>dashboard_persist_map_offset</w:t>
            </w:r>
          </w:p>
        </w:tc>
        <w:tc>
          <w:tcPr>
            <w:tcW w:type="dxa" w:w="2340"/>
          </w:tcPr>
          <w:p>
            <w:r>
              <w:t>Dashboard persist pool/pond map offset</w:t>
            </w:r>
          </w:p>
        </w:tc>
        <w:tc>
          <w:tcPr>
            <w:tcW w:type="dxa" w:w="2340"/>
          </w:tcPr>
          <w:p>
            <w:r>
              <w:t>Event dashboard_update_map_offset</w:t>
            </w:r>
          </w:p>
        </w:tc>
        <w:tc>
          <w:tcPr>
            <w:tcW w:type="dxa" w:w="2340"/>
          </w:tcPr>
          <w:p>
            <w:r>
              <w:t>Runs shell_command.dashboard_update_map_offset to write depthOffset into pool-map.json or pond-map.json.</w:t>
            </w:r>
          </w:p>
        </w:tc>
      </w:tr>
      <w:tr>
        <w:tc>
          <w:tcPr>
            <w:tcW w:type="dxa" w:w="2340"/>
          </w:tcPr>
          <w:p>
            <w:r>
              <w:t>outside_lights_none_mode</w:t>
            </w:r>
          </w:p>
        </w:tc>
        <w:tc>
          <w:tcPr>
            <w:tcW w:type="dxa" w:w="2340"/>
          </w:tcPr>
          <w:p>
            <w:r>
              <w:t>Outside lights None mode</w:t>
            </w:r>
          </w:p>
        </w:tc>
        <w:tc>
          <w:tcPr>
            <w:tcW w:type="dxa" w:w="2340"/>
          </w:tcPr>
          <w:p>
            <w:r>
              <w:t>input_select.outside_lights_mode changes to None (user action only)</w:t>
            </w:r>
          </w:p>
        </w:tc>
        <w:tc>
          <w:tcPr>
            <w:tcW w:type="dxa" w:w="2340"/>
          </w:tcPr>
          <w:p>
            <w:r>
              <w:t>Runs script.outside_lights_all_off.</w:t>
            </w:r>
          </w:p>
        </w:tc>
      </w:tr>
      <w:tr>
        <w:tc>
          <w:tcPr>
            <w:tcW w:type="dxa" w:w="2340"/>
          </w:tcPr>
          <w:p>
            <w:r>
              <w:t>outside_lights_normal_mode</w:t>
            </w:r>
          </w:p>
        </w:tc>
        <w:tc>
          <w:tcPr>
            <w:tcW w:type="dxa" w:w="2340"/>
          </w:tcPr>
          <w:p>
            <w:r>
              <w:t>Outside lights Normal mode</w:t>
            </w:r>
          </w:p>
        </w:tc>
        <w:tc>
          <w:tcPr>
            <w:tcW w:type="dxa" w:w="2340"/>
          </w:tcPr>
          <w:p>
            <w:r>
              <w:t>Mode → Normal; sunset; sunrise; daily 22:30</w:t>
            </w:r>
          </w:p>
        </w:tc>
        <w:tc>
          <w:tcPr>
            <w:tcW w:type="dxa" w:w="2340"/>
          </w:tcPr>
          <w:p>
            <w:r>
              <w:t>At sunset or when user selects Normal before 22:30: normal_on (sign, upper driveway, courtyard, garden). At 22:30: normal_late_off. At sunrise: sign_off. Does not run on HA startup.</w:t>
            </w:r>
          </w:p>
        </w:tc>
      </w:tr>
      <w:tr>
        <w:tc>
          <w:tcPr>
            <w:tcW w:type="dxa" w:w="2340"/>
          </w:tcPr>
          <w:p>
            <w:r>
              <w:t>outside_lights_guest_mode</w:t>
            </w:r>
          </w:p>
        </w:tc>
        <w:tc>
          <w:tcPr>
            <w:tcW w:type="dxa" w:w="2340"/>
          </w:tcPr>
          <w:p>
            <w:r>
              <w:t>Outside lights Guest mode</w:t>
            </w:r>
          </w:p>
        </w:tc>
        <w:tc>
          <w:tcPr>
            <w:tcW w:type="dxa" w:w="2340"/>
          </w:tcPr>
          <w:p>
            <w:r>
              <w:t>input_select.outside_lights_mode changes to Guest (user action only)</w:t>
            </w:r>
          </w:p>
        </w:tc>
        <w:tc>
          <w:tcPr>
            <w:tcW w:type="dxa" w:w="2340"/>
          </w:tcPr>
          <w:p>
            <w:r>
              <w:t>Runs script.outside_lights_guest_on (all outside lights on).</w:t>
            </w:r>
          </w:p>
        </w:tc>
      </w:tr>
      <w:tr>
        <w:tc>
          <w:tcPr>
            <w:tcW w:type="dxa" w:w="2340"/>
          </w:tcPr>
          <w:p>
            <w:r>
              <w:t>dashboard_cache_sync_periodic (optional)</w:t>
            </w:r>
          </w:p>
        </w:tc>
        <w:tc>
          <w:tcPr>
            <w:tcW w:type="dxa" w:w="2340"/>
          </w:tcPr>
          <w:p>
            <w:r>
              <w:t>Sync dashboard caches</w:t>
            </w:r>
          </w:p>
        </w:tc>
        <w:tc>
          <w:tcPr>
            <w:tcW w:type="dxa" w:w="2340"/>
          </w:tcPr>
          <w:p>
            <w:r>
              <w:t>Every 15 minutes; HA start</w:t>
            </w:r>
          </w:p>
        </w:tc>
        <w:tc>
          <w:tcPr>
            <w:tcW w:type="dxa" w:w="2340"/>
          </w:tcPr>
          <w:p>
            <w:r>
              <w:t>Runs sync_caches.py for Homebridge schedule and shade position caches.</w:t>
            </w:r>
          </w:p>
        </w:tc>
      </w:tr>
    </w:tbl>
    <w:p/>
    <w:p>
      <w:pPr>
        <w:pStyle w:val="Heading2"/>
      </w:pPr>
      <w:r>
        <w:t>6.1 Outside light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680"/>
          </w:tcPr>
          <w:p>
            <w:r>
              <w:t>outside_lights_all_off</w:t>
            </w:r>
          </w:p>
        </w:tc>
        <w:tc>
          <w:tcPr>
            <w:tcW w:type="dxa" w:w="4680"/>
          </w:tcPr>
          <w:p>
            <w:r>
              <w:t>Turn off gate, west side, pond switches and driveway light.</w:t>
            </w:r>
          </w:p>
        </w:tc>
      </w:tr>
      <w:tr>
        <w:tc>
          <w:tcPr>
            <w:tcW w:type="dxa" w:w="4680"/>
          </w:tcPr>
          <w:p>
            <w:r>
              <w:t>outside_lights_normal_on</w:t>
            </w:r>
          </w:p>
        </w:tc>
        <w:tc>
          <w:tcPr>
            <w:tcW w:type="dxa" w:w="4680"/>
          </w:tcPr>
          <w:p>
            <w:r>
              <w:t>All off first, then on: sign (gate_switch_2), upper driveway, courtyard, garden.</w:t>
            </w:r>
          </w:p>
        </w:tc>
      </w:tr>
      <w:tr>
        <w:tc>
          <w:tcPr>
            <w:tcW w:type="dxa" w:w="4680"/>
          </w:tcPr>
          <w:p>
            <w:r>
              <w:t>outside_lights_normal_late_off</w:t>
            </w:r>
          </w:p>
        </w:tc>
        <w:tc>
          <w:tcPr>
            <w:tcW w:type="dxa" w:w="4680"/>
          </w:tcPr>
          <w:p>
            <w:r>
              <w:t>Turn off upper driveway, courtyard, garden, pond switches, and driveway light.</w:t>
            </w:r>
          </w:p>
        </w:tc>
      </w:tr>
      <w:tr>
        <w:tc>
          <w:tcPr>
            <w:tcW w:type="dxa" w:w="4680"/>
          </w:tcPr>
          <w:p>
            <w:r>
              <w:t>outside_lights_sign_off</w:t>
            </w:r>
          </w:p>
        </w:tc>
        <w:tc>
          <w:tcPr>
            <w:tcW w:type="dxa" w:w="4680"/>
          </w:tcPr>
          <w:p>
            <w:r>
              <w:t>Turn off sign only (switch.gate_switch_2).</w:t>
            </w:r>
          </w:p>
        </w:tc>
      </w:tr>
      <w:tr>
        <w:tc>
          <w:tcPr>
            <w:tcW w:type="dxa" w:w="4680"/>
          </w:tcPr>
          <w:p>
            <w:r>
              <w:t>outside_lights_guest_on</w:t>
            </w:r>
          </w:p>
        </w:tc>
        <w:tc>
          <w:tcPr>
            <w:tcW w:type="dxa" w:w="4680"/>
          </w:tcPr>
          <w:p>
            <w:r>
              <w:t>Turn on all outside switches and driveway light.</w:t>
            </w:r>
          </w:p>
        </w:tc>
      </w:tr>
    </w:tbl>
    <w:p/>
    <w:p>
      <w:pPr>
        <w:pStyle w:val="Heading2"/>
      </w:pPr>
      <w:r>
        <w:t>6.2 Outside light entity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Control label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Entity ID(s)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Sign</w:t>
            </w:r>
          </w:p>
        </w:tc>
        <w:tc>
          <w:tcPr>
            <w:tcW w:type="dxa" w:w="3120"/>
          </w:tcPr>
          <w:p>
            <w:r>
              <w:t>switch.gate_switch_2</w:t>
            </w:r>
          </w:p>
        </w:tc>
        <w:tc>
          <w:tcPr>
            <w:tcW w:type="dxa" w:w="3120"/>
          </w:tcPr>
          <w:p>
            <w:r>
              <w:t>Switch</w:t>
            </w:r>
          </w:p>
        </w:tc>
      </w:tr>
      <w:tr>
        <w:tc>
          <w:tcPr>
            <w:tcW w:type="dxa" w:w="3120"/>
          </w:tcPr>
          <w:p>
            <w:r>
              <w:t>Lower Driveway</w:t>
            </w:r>
          </w:p>
        </w:tc>
        <w:tc>
          <w:tcPr>
            <w:tcW w:type="dxa" w:w="3120"/>
          </w:tcPr>
          <w:p>
            <w:r>
              <w:t>light.driveway_lights_light_1</w:t>
            </w:r>
          </w:p>
        </w:tc>
        <w:tc>
          <w:tcPr>
            <w:tcW w:type="dxa" w:w="3120"/>
          </w:tcPr>
          <w:p>
            <w:r>
              <w:t>Dimmable light</w:t>
            </w:r>
          </w:p>
        </w:tc>
      </w:tr>
      <w:tr>
        <w:tc>
          <w:tcPr>
            <w:tcW w:type="dxa" w:w="3120"/>
          </w:tcPr>
          <w:p>
            <w:r>
              <w:t>Upper Driveway</w:t>
            </w:r>
          </w:p>
        </w:tc>
        <w:tc>
          <w:tcPr>
            <w:tcW w:type="dxa" w:w="3120"/>
          </w:tcPr>
          <w:p>
            <w:r>
              <w:t>switch.gate_switch_1, switch.west_side_switch_1</w:t>
            </w:r>
          </w:p>
        </w:tc>
        <w:tc>
          <w:tcPr>
            <w:tcW w:type="dxa" w:w="3120"/>
          </w:tcPr>
          <w:p>
            <w:r>
              <w:t>Two switches</w:t>
            </w:r>
          </w:p>
        </w:tc>
      </w:tr>
      <w:tr>
        <w:tc>
          <w:tcPr>
            <w:tcW w:type="dxa" w:w="3120"/>
          </w:tcPr>
          <w:p>
            <w:r>
              <w:t>Courtyard lights</w:t>
            </w:r>
          </w:p>
        </w:tc>
        <w:tc>
          <w:tcPr>
            <w:tcW w:type="dxa" w:w="3120"/>
          </w:tcPr>
          <w:p>
            <w:r>
              <w:t>switch.west_side_switch_2</w:t>
            </w:r>
          </w:p>
        </w:tc>
        <w:tc>
          <w:tcPr>
            <w:tcW w:type="dxa" w:w="3120"/>
          </w:tcPr>
          <w:p>
            <w:r>
              <w:t>Switch</w:t>
            </w:r>
          </w:p>
        </w:tc>
      </w:tr>
      <w:tr>
        <w:tc>
          <w:tcPr>
            <w:tcW w:type="dxa" w:w="3120"/>
          </w:tcPr>
          <w:p>
            <w:r>
              <w:t>Pond</w:t>
            </w:r>
          </w:p>
        </w:tc>
        <w:tc>
          <w:tcPr>
            <w:tcW w:type="dxa" w:w="3120"/>
          </w:tcPr>
          <w:p>
            <w:r>
              <w:t>switch.pond_switch_2</w:t>
            </w:r>
          </w:p>
        </w:tc>
        <w:tc>
          <w:tcPr>
            <w:tcW w:type="dxa" w:w="3120"/>
          </w:tcPr>
          <w:p>
            <w:r>
              <w:t>Switch</w:t>
            </w:r>
          </w:p>
        </w:tc>
      </w:tr>
      <w:tr>
        <w:tc>
          <w:tcPr>
            <w:tcW w:type="dxa" w:w="3120"/>
          </w:tcPr>
          <w:p>
            <w:r>
              <w:t>Garden</w:t>
            </w:r>
          </w:p>
        </w:tc>
        <w:tc>
          <w:tcPr>
            <w:tcW w:type="dxa" w:w="3120"/>
          </w:tcPr>
          <w:p>
            <w:r>
              <w:t>switch.pond_switch_1</w:t>
            </w:r>
          </w:p>
        </w:tc>
        <w:tc>
          <w:tcPr>
            <w:tcW w:type="dxa" w:w="3120"/>
          </w:tcPr>
          <w:p>
            <w:r>
              <w:t>Switch</w:t>
            </w:r>
          </w:p>
        </w:tc>
      </w:tr>
    </w:tbl>
    <w:p/>
    <w:p>
      <w:r>
        <w:rPr>
          <w:b w:val="0"/>
        </w:rPr>
        <w:t>Mode helper: input_select.outside_lights_mode — options None, Normal, Guest. Persisted by Home Assistant; dashboard reads and writes via select_option service.</w:t>
      </w:r>
    </w:p>
    <w:p>
      <w:pPr>
        <w:pStyle w:val="Heading1"/>
      </w:pPr>
      <w:r>
        <w:t>7. Integrations &amp; Custom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Used for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Install / notes</w:t>
            </w:r>
          </w:p>
        </w:tc>
      </w:tr>
      <w:tr>
        <w:tc>
          <w:tcPr>
            <w:tcW w:type="dxa" w:w="2340"/>
          </w:tcPr>
          <w:p>
            <w:r>
              <w:t>Home Assistant core</w:t>
            </w:r>
          </w:p>
        </w:tc>
        <w:tc>
          <w:tcPr>
            <w:tcW w:type="dxa" w:w="2340"/>
          </w:tcPr>
          <w:p>
            <w:r>
              <w:t>Local API</w:t>
            </w:r>
          </w:p>
        </w:tc>
        <w:tc>
          <w:tcPr>
            <w:tcW w:type="dxa" w:w="2340"/>
          </w:tcPr>
          <w:p>
            <w:r>
              <w:t>All live control and state</w:t>
            </w:r>
          </w:p>
        </w:tc>
        <w:tc>
          <w:tcPr>
            <w:tcW w:type="dxa" w:w="2340"/>
          </w:tcPr>
          <w:p>
            <w:r>
              <w:t>Long-lived token in ha-config.json</w:t>
            </w:r>
          </w:p>
        </w:tc>
      </w:tr>
      <w:tr>
        <w:tc>
          <w:tcPr>
            <w:tcW w:type="dxa" w:w="2340"/>
          </w:tcPr>
          <w:p>
            <w:r>
              <w:t>Lutron shades (covers)</w:t>
            </w:r>
          </w:p>
        </w:tc>
        <w:tc>
          <w:tcPr>
            <w:tcW w:type="dxa" w:w="2340"/>
          </w:tcPr>
          <w:p>
            <w:r>
              <w:t>HA cover.*</w:t>
            </w:r>
          </w:p>
        </w:tc>
        <w:tc>
          <w:tcPr>
            <w:tcW w:type="dxa" w:w="2340"/>
          </w:tcPr>
          <w:p>
            <w:r>
              <w:t>33 window shades</w:t>
            </w:r>
          </w:p>
        </w:tc>
        <w:tc>
          <w:tcPr>
            <w:tcW w:type="dxa" w:w="2340"/>
          </w:tcPr>
          <w:p>
            <w:r>
              <w:t>Mapped in shade-map.json</w:t>
            </w:r>
          </w:p>
        </w:tc>
      </w:tr>
      <w:tr>
        <w:tc>
          <w:tcPr>
            <w:tcW w:type="dxa" w:w="2340"/>
          </w:tcPr>
          <w:p>
            <w:r>
              <w:t>Homebridge schedule plugin</w:t>
            </w:r>
          </w:p>
        </w:tc>
        <w:tc>
          <w:tcPr>
            <w:tcW w:type="dxa" w:w="2340"/>
          </w:tcPr>
          <w:p>
            <w:r>
              <w:t>External HTTP :8787</w:t>
            </w:r>
          </w:p>
        </w:tc>
        <w:tc>
          <w:tcPr>
            <w:tcW w:type="dxa" w:w="2340"/>
          </w:tcPr>
          <w:p>
            <w:r>
              <w:t>Shade open/close schedules</w:t>
            </w:r>
          </w:p>
        </w:tc>
        <w:tc>
          <w:tcPr>
            <w:tcW w:type="dxa" w:w="2340"/>
          </w:tcPr>
          <w:p>
            <w:r>
              <w:t>Fetched at build + optional sync_caches.py</w:t>
            </w:r>
          </w:p>
        </w:tc>
      </w:tr>
      <w:tr>
        <w:tc>
          <w:tcPr>
            <w:tcW w:type="dxa" w:w="2340"/>
          </w:tcPr>
          <w:p>
            <w:r>
              <w:t>Crestron Home</w:t>
            </w:r>
          </w:p>
        </w:tc>
        <w:tc>
          <w:tcPr>
            <w:tcW w:type="dxa" w:w="2340"/>
          </w:tcPr>
          <w:p>
            <w:r>
              <w:t>HA crestron_home</w:t>
            </w:r>
          </w:p>
        </w:tc>
        <w:tc>
          <w:tcPr>
            <w:tcW w:type="dxa" w:w="2340"/>
          </w:tcPr>
          <w:p>
            <w:r>
              <w:t>Interior/exterior lights and scenes</w:t>
            </w:r>
          </w:p>
        </w:tc>
        <w:tc>
          <w:tcPr>
            <w:tcW w:type="dxa" w:w="2340"/>
          </w:tcPr>
          <w:p>
            <w:r>
              <w:t>Entity registry platform filter</w:t>
            </w:r>
          </w:p>
        </w:tc>
      </w:tr>
      <w:tr>
        <w:tc>
          <w:tcPr>
            <w:tcW w:type="dxa" w:w="2340"/>
          </w:tcPr>
          <w:p>
            <w:r>
              <w:t>AlsoEnergy PowerTrack</w:t>
            </w:r>
          </w:p>
        </w:tc>
        <w:tc>
          <w:tcPr>
            <w:tcW w:type="dxa" w:w="2340"/>
          </w:tcPr>
          <w:p>
            <w:r>
              <w:t>Custom component (cloud)</w:t>
            </w:r>
          </w:p>
        </w:tc>
        <w:tc>
          <w:tcPr>
            <w:tcW w:type="dxa" w:w="2340"/>
          </w:tcPr>
          <w:p>
            <w:r>
              <w:t>PV array production and energy</w:t>
            </w:r>
          </w:p>
        </w:tc>
        <w:tc>
          <w:tcPr>
            <w:tcW w:type="dxa" w:w="2340"/>
          </w:tcPr>
          <w:p>
            <w:r>
              <w:t>custom_components/alsoenergy; poll 10 min daylight; writes pv-cache.json</w:t>
            </w:r>
          </w:p>
        </w:tc>
      </w:tr>
      <w:tr>
        <w:tc>
          <w:tcPr>
            <w:tcW w:type="dxa" w:w="2340"/>
          </w:tcPr>
          <w:p>
            <w:r>
              <w:t>Enphase PowerPack (Cloud)</w:t>
            </w:r>
          </w:p>
        </w:tc>
        <w:tc>
          <w:tcPr>
            <w:tcW w:type="dxa" w:w="2340"/>
          </w:tcPr>
          <w:p>
            <w:r>
              <w:t>Custom component (cloud)</w:t>
            </w:r>
          </w:p>
        </w:tc>
        <w:tc>
          <w:tcPr>
            <w:tcW w:type="dxa" w:w="2340"/>
          </w:tcPr>
          <w:p>
            <w:r>
              <w:t>Shed solar, battery SOC, load, grid</w:t>
            </w:r>
          </w:p>
        </w:tc>
        <w:tc>
          <w:tcPr>
            <w:tcW w:type="dxa" w:w="2340"/>
          </w:tcPr>
          <w:p>
            <w:r>
              <w:t>custom_components/enphase_powerpack; poll 2 min; writes shed-cache.json</w:t>
            </w:r>
          </w:p>
        </w:tc>
      </w:tr>
      <w:tr>
        <w:tc>
          <w:tcPr>
            <w:tcW w:type="dxa" w:w="2340"/>
          </w:tcPr>
          <w:p>
            <w:r>
              <w:t>TP-Link Kasa</w:t>
            </w:r>
          </w:p>
        </w:tc>
        <w:tc>
          <w:tcPr>
            <w:tcW w:type="dxa" w:w="2340"/>
          </w:tcPr>
          <w:p>
            <w:r>
              <w:t>HA switch</w:t>
            </w:r>
          </w:p>
        </w:tc>
        <w:tc>
          <w:tcPr>
            <w:tcW w:type="dxa" w:w="2340"/>
          </w:tcPr>
          <w:p>
            <w:r>
              <w:t>Shed grid power outlet</w:t>
            </w:r>
          </w:p>
        </w:tc>
        <w:tc>
          <w:tcPr>
            <w:tcW w:type="dxa" w:w="2340"/>
          </w:tcPr>
          <w:p>
            <w:r>
              <w:t>switch.shed_power</w:t>
            </w:r>
          </w:p>
        </w:tc>
      </w:tr>
      <w:tr>
        <w:tc>
          <w:tcPr>
            <w:tcW w:type="dxa" w:w="2340"/>
          </w:tcPr>
          <w:p>
            <w:r>
              <w:t>Pentair ScreenLogic</w:t>
            </w:r>
          </w:p>
        </w:tc>
        <w:tc>
          <w:tcPr>
            <w:tcW w:type="dxa" w:w="2340"/>
          </w:tcPr>
          <w:p>
            <w:r>
              <w:t>HA climate/sensor/light</w:t>
            </w:r>
          </w:p>
        </w:tc>
        <w:tc>
          <w:tcPr>
            <w:tcW w:type="dxa" w:w="2340"/>
          </w:tcPr>
          <w:p>
            <w:r>
              <w:t>Pool temp, pump, spa heat, SAm lights</w:t>
            </w:r>
          </w:p>
        </w:tc>
        <w:tc>
          <w:tcPr>
            <w:tcW w:type="dxa" w:w="2340"/>
          </w:tcPr>
          <w:p>
            <w:r>
              <w:t>Mapped in pool-map.json</w:t>
            </w:r>
          </w:p>
        </w:tc>
      </w:tr>
      <w:tr>
        <w:tc>
          <w:tcPr>
            <w:tcW w:type="dxa" w:w="2340"/>
          </w:tcPr>
          <w:p>
            <w:r>
              <w:t>YoLink</w:t>
            </w:r>
          </w:p>
        </w:tc>
        <w:tc>
          <w:tcPr>
            <w:tcW w:type="dxa" w:w="2340"/>
          </w:tcPr>
          <w:p>
            <w:r>
              <w:t>HA sensor</w:t>
            </w:r>
          </w:p>
        </w:tc>
        <w:tc>
          <w:tcPr>
            <w:tcW w:type="dxa" w:w="2340"/>
          </w:tcPr>
          <w:p>
            <w:r>
              <w:t>Pool water depth</w:t>
            </w:r>
          </w:p>
        </w:tc>
        <w:tc>
          <w:tcPr>
            <w:tcW w:type="dxa" w:w="2340"/>
          </w:tcPr>
          <w:p>
            <w:r>
              <w:t>sensor.water_depth_sensor_distance</w:t>
            </w:r>
          </w:p>
        </w:tc>
      </w:tr>
      <w:tr>
        <w:tc>
          <w:tcPr>
            <w:tcW w:type="dxa" w:w="2340"/>
          </w:tcPr>
          <w:p>
            <w:r>
              <w:t>Tuya</w:t>
            </w:r>
          </w:p>
        </w:tc>
        <w:tc>
          <w:tcPr>
            <w:tcW w:type="dxa" w:w="2340"/>
          </w:tcPr>
          <w:p>
            <w:r>
              <w:t>HA sensor</w:t>
            </w:r>
          </w:p>
        </w:tc>
        <w:tc>
          <w:tcPr>
            <w:tcW w:type="dxa" w:w="2340"/>
          </w:tcPr>
          <w:p>
            <w:r>
              <w:t>Pond level and depth</w:t>
            </w:r>
          </w:p>
        </w:tc>
        <w:tc>
          <w:tcPr>
            <w:tcW w:type="dxa" w:w="2340"/>
          </w:tcPr>
          <w:p>
            <w:r>
              <w:t>sensor.pond_level_liquid_level, sensor.pond_level_depth</w:t>
            </w:r>
          </w:p>
        </w:tc>
      </w:tr>
      <w:tr>
        <w:tc>
          <w:tcPr>
            <w:tcW w:type="dxa" w:w="2340"/>
          </w:tcPr>
          <w:p>
            <w:r>
              <w:t>Google Nest</w:t>
            </w:r>
          </w:p>
        </w:tc>
        <w:tc>
          <w:tcPr>
            <w:tcW w:type="dxa" w:w="2340"/>
          </w:tcPr>
          <w:p>
            <w:r>
              <w:t>HA climate</w:t>
            </w:r>
          </w:p>
        </w:tc>
        <w:tc>
          <w:tcPr>
            <w:tcW w:type="dxa" w:w="2340"/>
          </w:tcPr>
          <w:p>
            <w:r>
              <w:t>Room heating thermostats</w:t>
            </w:r>
          </w:p>
        </w:tc>
        <w:tc>
          <w:tcPr>
            <w:tcW w:type="dxa" w:w="2340"/>
          </w:tcPr>
          <w:p>
            <w:r>
              <w:t>Excluded from mini-split detection in hvac.ts</w:t>
            </w:r>
          </w:p>
        </w:tc>
      </w:tr>
      <w:tr>
        <w:tc>
          <w:tcPr>
            <w:tcW w:type="dxa" w:w="2340"/>
          </w:tcPr>
          <w:p>
            <w:r>
              <w:t>Mitsubishi Kumo (ha_kumo_ws)</w:t>
            </w:r>
          </w:p>
        </w:tc>
        <w:tc>
          <w:tcPr>
            <w:tcW w:type="dxa" w:w="2340"/>
          </w:tcPr>
          <w:p>
            <w:r>
              <w:t>HA climate</w:t>
            </w:r>
          </w:p>
        </w:tc>
        <w:tc>
          <w:tcPr>
            <w:tcW w:type="dxa" w:w="2340"/>
          </w:tcPr>
          <w:p>
            <w:r>
              <w:t>Mini-split A/C cooling</w:t>
            </w:r>
          </w:p>
        </w:tc>
        <w:tc>
          <w:tcPr>
            <w:tcW w:type="dxa" w:w="2340"/>
          </w:tcPr>
          <w:p>
            <w:r>
              <w:t>Detected by serial, swing_modes, dry mode</w:t>
            </w:r>
          </w:p>
        </w:tc>
      </w:tr>
      <w:tr>
        <w:tc>
          <w:tcPr>
            <w:tcW w:type="dxa" w:w="2340"/>
          </w:tcPr>
          <w:p>
            <w:r>
              <w:t>Zynect / Thermote</w:t>
            </w:r>
          </w:p>
        </w:tc>
        <w:tc>
          <w:tcPr>
            <w:tcW w:type="dxa" w:w="2340"/>
          </w:tcPr>
          <w:p>
            <w:r>
              <w:t>Direct HTTPS API</w:t>
            </w:r>
          </w:p>
        </w:tc>
        <w:tc>
          <w:tcPr>
            <w:tcW w:type="dxa" w:w="2340"/>
          </w:tcPr>
          <w:p>
            <w:r>
              <w:t>Solar thermal temps + pond temperature</w:t>
            </w:r>
          </w:p>
        </w:tc>
        <w:tc>
          <w:tcPr>
            <w:tcW w:type="dxa" w:w="2340"/>
          </w:tcPr>
          <w:p>
            <w:r>
              <w:t>Bearer token in zynect-config.json; not HA entities</w:t>
            </w:r>
          </w:p>
        </w:tc>
      </w:tr>
      <w:tr>
        <w:tc>
          <w:tcPr>
            <w:tcW w:type="dxa" w:w="2340"/>
          </w:tcPr>
          <w:p>
            <w:r>
              <w:t>Weather</w:t>
            </w:r>
          </w:p>
        </w:tc>
        <w:tc>
          <w:tcPr>
            <w:tcW w:type="dxa" w:w="2340"/>
          </w:tcPr>
          <w:p>
            <w:r>
              <w:t>HA weather.*</w:t>
            </w:r>
          </w:p>
        </w:tc>
        <w:tc>
          <w:tcPr>
            <w:tcW w:type="dxa" w:w="2340"/>
          </w:tcPr>
          <w:p>
            <w:r>
              <w:t>Home page weather widget</w:t>
            </w:r>
          </w:p>
        </w:tc>
        <w:tc>
          <w:tcPr>
            <w:tcW w:type="dxa" w:w="2340"/>
          </w:tcPr>
          <w:p>
            <w:r>
              <w:t>Any HA weather integration</w:t>
            </w:r>
          </w:p>
        </w:tc>
      </w:tr>
    </w:tbl>
    <w:p/>
    <w:p>
      <w:pPr>
        <w:pStyle w:val="Heading1"/>
      </w:pPr>
      <w:r>
        <w:t>8. Configuration Files</w:t>
      </w:r>
    </w:p>
    <w:p>
      <w:r>
        <w:rPr>
          <w:b w:val="0"/>
        </w:rPr>
        <w:t>All runtime JSON files live on the HA host at /config/www/home-dashboard/. Deploy preserves existing user config files and never overwrites tokens or maps.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Written by</w:t>
            </w:r>
          </w:p>
        </w:tc>
      </w:tr>
      <w:tr>
        <w:tc>
          <w:tcPr>
            <w:tcW w:type="dxa" w:w="3120"/>
          </w:tcPr>
          <w:p>
            <w:r>
              <w:t>ha-config.json</w:t>
            </w:r>
          </w:p>
        </w:tc>
        <w:tc>
          <w:tcPr>
            <w:tcW w:type="dxa" w:w="3120"/>
          </w:tcPr>
          <w:p>
            <w:r>
              <w:t>HA token and optional baseUrl</w:t>
            </w:r>
          </w:p>
        </w:tc>
        <w:tc>
          <w:tcPr>
            <w:tcW w:type="dxa" w:w="3120"/>
          </w:tcPr>
          <w:p>
            <w:r>
              <w:t>User / deploy seed</w:t>
            </w:r>
          </w:p>
        </w:tc>
      </w:tr>
      <w:tr>
        <w:tc>
          <w:tcPr>
            <w:tcW w:type="dxa" w:w="3120"/>
          </w:tcPr>
          <w:p>
            <w:r>
              <w:t>shade-map.json</w:t>
            </w:r>
          </w:p>
        </w:tc>
        <w:tc>
          <w:tcPr>
            <w:tcW w:type="dxa" w:w="3120"/>
          </w:tcPr>
          <w:p>
            <w:r>
              <w:t>Shade ID → cover entity (33 shades)</w:t>
            </w:r>
          </w:p>
        </w:tc>
        <w:tc>
          <w:tcPr>
            <w:tcW w:type="dxa" w:w="3120"/>
          </w:tcPr>
          <w:p>
            <w:r>
              <w:t>Settings export</w:t>
            </w:r>
          </w:p>
        </w:tc>
      </w:tr>
      <w:tr>
        <w:tc>
          <w:tcPr>
            <w:tcW w:type="dxa" w:w="3120"/>
          </w:tcPr>
          <w:p>
            <w:r>
              <w:t>energy-map.json</w:t>
            </w:r>
          </w:p>
        </w:tc>
        <w:tc>
          <w:tcPr>
            <w:tcW w:type="dxa" w:w="3120"/>
          </w:tcPr>
          <w:p>
            <w:r>
              <w:t>Solar sensor entity mappings</w:t>
            </w:r>
          </w:p>
        </w:tc>
        <w:tc>
          <w:tcPr>
            <w:tcW w:type="dxa" w:w="3120"/>
          </w:tcPr>
          <w:p>
            <w:r>
              <w:t>Settings export</w:t>
            </w:r>
          </w:p>
        </w:tc>
      </w:tr>
      <w:tr>
        <w:tc>
          <w:tcPr>
            <w:tcW w:type="dxa" w:w="3120"/>
          </w:tcPr>
          <w:p>
            <w:r>
              <w:t>pool-map.json</w:t>
            </w:r>
          </w:p>
        </w:tc>
        <w:tc>
          <w:tcPr>
            <w:tcW w:type="dxa" w:w="3120"/>
          </w:tcPr>
          <w:p>
            <w:r>
              <w:t>Pool sensors + depthOffset (inches)</w:t>
            </w:r>
          </w:p>
        </w:tc>
        <w:tc>
          <w:tcPr>
            <w:tcW w:type="dxa" w:w="3120"/>
          </w:tcPr>
          <w:p>
            <w:r>
              <w:t>Settings / HA script</w:t>
            </w:r>
          </w:p>
        </w:tc>
      </w:tr>
      <w:tr>
        <w:tc>
          <w:tcPr>
            <w:tcW w:type="dxa" w:w="3120"/>
          </w:tcPr>
          <w:p>
            <w:r>
              <w:t>pond-map.json</w:t>
            </w:r>
          </w:p>
        </w:tc>
        <w:tc>
          <w:tcPr>
            <w:tcW w:type="dxa" w:w="3120"/>
          </w:tcPr>
          <w:p>
            <w:r>
              <w:t>Pond sensors + depthOffset</w:t>
            </w:r>
          </w:p>
        </w:tc>
        <w:tc>
          <w:tcPr>
            <w:tcW w:type="dxa" w:w="3120"/>
          </w:tcPr>
          <w:p>
            <w:r>
              <w:t>Settings / HA script</w:t>
            </w:r>
          </w:p>
        </w:tc>
      </w:tr>
      <w:tr>
        <w:tc>
          <w:tcPr>
            <w:tcW w:type="dxa" w:w="3120"/>
          </w:tcPr>
          <w:p>
            <w:r>
              <w:t>lights-map.json</w:t>
            </w:r>
          </w:p>
        </w:tc>
        <w:tc>
          <w:tcPr>
            <w:tcW w:type="dxa" w:w="3120"/>
          </w:tcPr>
          <w:p>
            <w:r>
              <w:t>Crestron light → room assignments</w:t>
            </w:r>
          </w:p>
        </w:tc>
        <w:tc>
          <w:tcPr>
            <w:tcW w:type="dxa" w:w="3120"/>
          </w:tcPr>
          <w:p>
            <w:r>
              <w:t>HA script dashboard_set_crestron_light_room</w:t>
            </w:r>
          </w:p>
        </w:tc>
      </w:tr>
      <w:tr>
        <w:tc>
          <w:tcPr>
            <w:tcW w:type="dxa" w:w="3120"/>
          </w:tcPr>
          <w:p>
            <w:r>
              <w:t>zynect-config.json</w:t>
            </w:r>
          </w:p>
        </w:tc>
        <w:tc>
          <w:tcPr>
            <w:tcW w:type="dxa" w:w="3120"/>
          </w:tcPr>
          <w:p>
            <w:r>
              <w:t>Zynect auth + site coordinates + refresh interval</w:t>
            </w:r>
          </w:p>
        </w:tc>
        <w:tc>
          <w:tcPr>
            <w:tcW w:type="dxa" w:w="3120"/>
          </w:tcPr>
          <w:p>
            <w:r>
              <w:t>Settings export</w:t>
            </w:r>
          </w:p>
        </w:tc>
      </w:tr>
      <w:tr>
        <w:tc>
          <w:tcPr>
            <w:tcW w:type="dxa" w:w="3120"/>
          </w:tcPr>
          <w:p>
            <w:r>
              <w:t>pv-cache.json</w:t>
            </w:r>
          </w:p>
        </w:tc>
        <w:tc>
          <w:tcPr>
            <w:tcW w:type="dxa" w:w="3120"/>
          </w:tcPr>
          <w:p>
            <w:r>
              <w:t>AlsoEnergy PV snapshot</w:t>
            </w:r>
          </w:p>
        </w:tc>
        <w:tc>
          <w:tcPr>
            <w:tcW w:type="dxa" w:w="3120"/>
          </w:tcPr>
          <w:p>
            <w:r>
              <w:t>alsoenergy custom component</w:t>
            </w:r>
          </w:p>
        </w:tc>
      </w:tr>
      <w:tr>
        <w:tc>
          <w:tcPr>
            <w:tcW w:type="dxa" w:w="3120"/>
          </w:tcPr>
          <w:p>
            <w:r>
              <w:t>shed-cache.json</w:t>
            </w:r>
          </w:p>
        </w:tc>
        <w:tc>
          <w:tcPr>
            <w:tcW w:type="dxa" w:w="3120"/>
          </w:tcPr>
          <w:p>
            <w:r>
              <w:t>Enphase PowerPack snapshot</w:t>
            </w:r>
          </w:p>
        </w:tc>
        <w:tc>
          <w:tcPr>
            <w:tcW w:type="dxa" w:w="3120"/>
          </w:tcPr>
          <w:p>
            <w:r>
              <w:t>enphase_powerpack custom component</w:t>
            </w:r>
          </w:p>
        </w:tc>
      </w:tr>
      <w:tr>
        <w:tc>
          <w:tcPr>
            <w:tcW w:type="dxa" w:w="3120"/>
          </w:tcPr>
          <w:p>
            <w:r>
              <w:t>shades-cache.json</w:t>
            </w:r>
          </w:p>
        </w:tc>
        <w:tc>
          <w:tcPr>
            <w:tcW w:type="dxa" w:w="3120"/>
          </w:tcPr>
          <w:p>
            <w:r>
              <w:t>Cover positions for remote dashboards</w:t>
            </w:r>
          </w:p>
        </w:tc>
        <w:tc>
          <w:tcPr>
            <w:tcW w:type="dxa" w:w="3120"/>
          </w:tcPr>
          <w:p>
            <w:r>
              <w:t>sync_caches.py</w:t>
            </w:r>
          </w:p>
        </w:tc>
      </w:tr>
      <w:tr>
        <w:tc>
          <w:tcPr>
            <w:tcW w:type="dxa" w:w="3120"/>
          </w:tcPr>
          <w:p>
            <w:r>
              <w:t>shade-schedule-today.json</w:t>
            </w:r>
          </w:p>
        </w:tc>
        <w:tc>
          <w:tcPr>
            <w:tcW w:type="dxa" w:w="3120"/>
          </w:tcPr>
          <w:p>
            <w:r>
              <w:t>Homebridge schedule for today</w:t>
            </w:r>
          </w:p>
        </w:tc>
        <w:tc>
          <w:tcPr>
            <w:tcW w:type="dxa" w:w="3120"/>
          </w:tcPr>
          <w:p>
            <w:r>
              <w:t>Build / sync_caches.py</w:t>
            </w:r>
          </w:p>
        </w:tc>
      </w:tr>
      <w:tr>
        <w:tc>
          <w:tcPr>
            <w:tcW w:type="dxa" w:w="3120"/>
          </w:tcPr>
          <w:p>
            <w:r>
              <w:t>homebridge-schedule.json</w:t>
            </w:r>
          </w:p>
        </w:tc>
        <w:tc>
          <w:tcPr>
            <w:tcW w:type="dxa" w:w="3120"/>
          </w:tcPr>
          <w:p>
            <w:r>
              <w:t>Schedule name → shade ID aliases</w:t>
            </w:r>
          </w:p>
        </w:tc>
        <w:tc>
          <w:tcPr>
            <w:tcW w:type="dxa" w:w="3120"/>
          </w:tcPr>
          <w:p>
            <w:r>
              <w:t>Deploy from public/</w:t>
            </w:r>
          </w:p>
        </w:tc>
      </w:tr>
      <w:tr>
        <w:tc>
          <w:tcPr>
            <w:tcW w:type="dxa" w:w="3120"/>
          </w:tcPr>
          <w:p>
            <w:r>
              <w:t>version.json</w:t>
            </w:r>
          </w:p>
        </w:tc>
        <w:tc>
          <w:tcPr>
            <w:tcW w:type="dxa" w:w="3120"/>
          </w:tcPr>
          <w:p>
            <w:r>
              <w:t>Cache-bust loader metadata</w:t>
            </w:r>
          </w:p>
        </w:tc>
        <w:tc>
          <w:tcPr>
            <w:tcW w:type="dxa" w:w="3120"/>
          </w:tcPr>
          <w:p>
            <w:r>
              <w:t>Vite build</w:t>
            </w:r>
          </w:p>
        </w:tc>
      </w:tr>
    </w:tbl>
    <w:p/>
    <w:p>
      <w:pPr>
        <w:pStyle w:val="Heading2"/>
      </w:pPr>
      <w:r>
        <w:t>8.1 Example energy-map.json entities</w:t>
      </w:r>
    </w:p>
    <w:p>
      <w:pPr>
        <w:pStyle w:val="ListBullet"/>
      </w:pPr>
      <w:r>
        <w:t>pvOnlyProduction: sensor.pv_66885_production_power</w:t>
      </w:r>
    </w:p>
    <w:p>
      <w:pPr>
        <w:pStyle w:val="ListBullet"/>
      </w:pPr>
      <w:r>
        <w:t>pvOnlyTodayEnergy / Month / Lifetime: sensor.pv_66885_energy_produced_*</w:t>
      </w:r>
    </w:p>
    <w:p>
      <w:pPr>
        <w:pStyle w:val="ListBullet"/>
      </w:pPr>
      <w:r>
        <w:t>powerpackProduction: sensor.enphase_powerpack_5904582_pv_production_power</w:t>
      </w:r>
    </w:p>
    <w:p>
      <w:pPr>
        <w:pStyle w:val="ListBullet"/>
      </w:pPr>
      <w:r>
        <w:t>powerpackBatterySoc: sensor.enphase_powerpack_5904582_battery_soc</w:t>
      </w:r>
    </w:p>
    <w:p>
      <w:pPr>
        <w:pStyle w:val="ListBullet"/>
      </w:pPr>
      <w:r>
        <w:t>powerpackLoad / BatteryPower / Grid: sensor.enphase_powerpack_5904582_*</w:t>
      </w:r>
    </w:p>
    <w:p>
      <w:pPr>
        <w:pStyle w:val="Heading2"/>
      </w:pPr>
      <w:r>
        <w:t>8.2 HA input helpers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Helper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Entity ID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340"/>
          </w:tcPr>
          <w:p>
            <w:r>
              <w:t>input_number</w:t>
            </w:r>
          </w:p>
        </w:tc>
        <w:tc>
          <w:tcPr>
            <w:tcW w:type="dxa" w:w="2340"/>
          </w:tcPr>
          <w:p>
            <w:r>
              <w:t>input_number.shed_power_on_soc_threshold</w:t>
            </w:r>
          </w:p>
        </w:tc>
        <w:tc>
          <w:tcPr>
            <w:tcW w:type="dxa" w:w="2340"/>
          </w:tcPr>
          <w:p>
            <w:r>
              <w:t>20%</w:t>
            </w:r>
          </w:p>
        </w:tc>
        <w:tc>
          <w:tcPr>
            <w:tcW w:type="dxa" w:w="2340"/>
          </w:tcPr>
          <w:p>
            <w:r>
              <w:t>Turn on shed grid below this SOC</w:t>
            </w:r>
          </w:p>
        </w:tc>
      </w:tr>
      <w:tr>
        <w:tc>
          <w:tcPr>
            <w:tcW w:type="dxa" w:w="2340"/>
          </w:tcPr>
          <w:p>
            <w:r>
              <w:t>input_number</w:t>
            </w:r>
          </w:p>
        </w:tc>
        <w:tc>
          <w:tcPr>
            <w:tcW w:type="dxa" w:w="2340"/>
          </w:tcPr>
          <w:p>
            <w:r>
              <w:t>input_number.shed_power_off_soc_threshold</w:t>
            </w:r>
          </w:p>
        </w:tc>
        <w:tc>
          <w:tcPr>
            <w:tcW w:type="dxa" w:w="2340"/>
          </w:tcPr>
          <w:p>
            <w:r>
              <w:t>80%</w:t>
            </w:r>
          </w:p>
        </w:tc>
        <w:tc>
          <w:tcPr>
            <w:tcW w:type="dxa" w:w="2340"/>
          </w:tcPr>
          <w:p>
            <w:r>
              <w:t>Turn off shed grid above this SOC</w:t>
            </w:r>
          </w:p>
        </w:tc>
      </w:tr>
      <w:tr>
        <w:tc>
          <w:tcPr>
            <w:tcW w:type="dxa" w:w="2340"/>
          </w:tcPr>
          <w:p>
            <w:r>
              <w:t>input_boolean</w:t>
            </w:r>
          </w:p>
        </w:tc>
        <w:tc>
          <w:tcPr>
            <w:tcW w:type="dxa" w:w="2340"/>
          </w:tcPr>
          <w:p>
            <w:r>
              <w:t>input_boolean.shed_power_thresholds_initialized</w:t>
            </w:r>
          </w:p>
        </w:tc>
        <w:tc>
          <w:tcPr>
            <w:tcW w:type="dxa" w:w="2340"/>
          </w:tcPr>
          <w:p>
            <w:r>
              <w:t>off</w:t>
            </w:r>
          </w:p>
        </w:tc>
        <w:tc>
          <w:tcPr>
            <w:tcW w:type="dxa" w:w="2340"/>
          </w:tcPr>
          <w:p>
            <w:r>
              <w:t>One-time threshold init flag</w:t>
            </w:r>
          </w:p>
        </w:tc>
      </w:tr>
      <w:tr>
        <w:tc>
          <w:tcPr>
            <w:tcW w:type="dxa" w:w="2340"/>
          </w:tcPr>
          <w:p>
            <w:r>
              <w:t>input_select</w:t>
            </w:r>
          </w:p>
        </w:tc>
        <w:tc>
          <w:tcPr>
            <w:tcW w:type="dxa" w:w="2340"/>
          </w:tcPr>
          <w:p>
            <w:r>
              <w:t>input_select.outside_lights_mode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Outside lighting mode</w:t>
            </w:r>
          </w:p>
        </w:tc>
      </w:tr>
    </w:tbl>
    <w:p/>
    <w:p>
      <w:pPr>
        <w:pStyle w:val="Heading2"/>
      </w:pPr>
      <w:r>
        <w:t>8.3 HA shell commands &amp;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shell_command.dashboard_update_map_offset</w:t>
            </w:r>
          </w:p>
        </w:tc>
        <w:tc>
          <w:tcPr>
            <w:tcW w:type="dxa" w:w="4680"/>
          </w:tcPr>
          <w:p>
            <w:r>
              <w:t>Write pool/pond depth offset to JSON</w:t>
            </w:r>
          </w:p>
        </w:tc>
      </w:tr>
      <w:tr>
        <w:tc>
          <w:tcPr>
            <w:tcW w:type="dxa" w:w="4680"/>
          </w:tcPr>
          <w:p>
            <w:r>
              <w:t>shell_command.dashboard_update_crestron_light_room</w:t>
            </w:r>
          </w:p>
        </w:tc>
        <w:tc>
          <w:tcPr>
            <w:tcW w:type="dxa" w:w="4680"/>
          </w:tcPr>
          <w:p>
            <w:r>
              <w:t>Write Crestron room assignment to lights-map.json</w:t>
            </w:r>
          </w:p>
        </w:tc>
      </w:tr>
      <w:tr>
        <w:tc>
          <w:tcPr>
            <w:tcW w:type="dxa" w:w="4680"/>
          </w:tcPr>
          <w:p>
            <w:r>
              <w:t>shell_command.sync_dashboard_caches</w:t>
            </w:r>
          </w:p>
        </w:tc>
        <w:tc>
          <w:tcPr>
            <w:tcW w:type="dxa" w:w="4680"/>
          </w:tcPr>
          <w:p>
            <w:r>
              <w:t>Run sync_caches.py (optional automation)</w:t>
            </w:r>
          </w:p>
        </w:tc>
      </w:tr>
      <w:tr>
        <w:tc>
          <w:tcPr>
            <w:tcW w:type="dxa" w:w="4680"/>
          </w:tcPr>
          <w:p>
            <w:r>
              <w:t>script.dashboard_set_map_offset</w:t>
            </w:r>
          </w:p>
        </w:tc>
        <w:tc>
          <w:tcPr>
            <w:tcW w:type="dxa" w:w="4680"/>
          </w:tcPr>
          <w:p>
            <w:r>
              <w:t>Wrapper for map offset shell command</w:t>
            </w:r>
          </w:p>
        </w:tc>
      </w:tr>
      <w:tr>
        <w:tc>
          <w:tcPr>
            <w:tcW w:type="dxa" w:w="4680"/>
          </w:tcPr>
          <w:p>
            <w:r>
              <w:t>script.dashboard_set_crestron_light_room</w:t>
            </w:r>
          </w:p>
        </w:tc>
        <w:tc>
          <w:tcPr>
            <w:tcW w:type="dxa" w:w="4680"/>
          </w:tcPr>
          <w:p>
            <w:r>
              <w:t>Wrapper for Crestron room shell command</w:t>
            </w:r>
          </w:p>
        </w:tc>
      </w:tr>
    </w:tbl>
    <w:p/>
    <w:p>
      <w:pPr>
        <w:pStyle w:val="Heading1"/>
      </w:pPr>
      <w:r>
        <w:t>9. Settings Page</w:t>
      </w:r>
    </w:p>
    <w:p>
      <w:r>
        <w:rPr>
          <w:b w:val="0"/>
        </w:rPr>
        <w:t>Available at /settings in full control mode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Configures</w:t>
            </w:r>
          </w:p>
        </w:tc>
      </w:tr>
      <w:tr>
        <w:tc>
          <w:tcPr>
            <w:tcW w:type="dxa" w:w="4680"/>
          </w:tcPr>
          <w:p>
            <w:r>
              <w:t>Connection</w:t>
            </w:r>
          </w:p>
        </w:tc>
        <w:tc>
          <w:tcPr>
            <w:tcW w:type="dxa" w:w="4680"/>
          </w:tcPr>
          <w:p>
            <w:r>
              <w:t>HA token, base URL, connect/disconnect, manual refresh</w:t>
            </w:r>
          </w:p>
        </w:tc>
      </w:tr>
      <w:tr>
        <w:tc>
          <w:tcPr>
            <w:tcW w:type="dxa" w:w="4680"/>
          </w:tcPr>
          <w:p>
            <w:r>
              <w:t>Share mappings</w:t>
            </w:r>
          </w:p>
        </w:tc>
        <w:tc>
          <w:tcPr>
            <w:tcW w:type="dxa" w:w="4680"/>
          </w:tcPr>
          <w:p>
            <w:r>
              <w:t>Export/import ha-config and all map JSON files</w:t>
            </w:r>
          </w:p>
        </w:tc>
      </w:tr>
      <w:tr>
        <w:tc>
          <w:tcPr>
            <w:tcW w:type="dxa" w:w="4680"/>
          </w:tcPr>
          <w:p>
            <w:r>
              <w:t>Shed Power thresholds</w:t>
            </w:r>
          </w:p>
        </w:tc>
        <w:tc>
          <w:tcPr>
            <w:tcW w:type="dxa" w:w="4680"/>
          </w:tcPr>
          <w:p>
            <w:r>
              <w:t>input_number shed on/off SOC thresholds (synced to HA)</w:t>
            </w:r>
          </w:p>
        </w:tc>
      </w:tr>
      <w:tr>
        <w:tc>
          <w:tcPr>
            <w:tcW w:type="dxa" w:w="4680"/>
          </w:tcPr>
          <w:p>
            <w:r>
              <w:t>Zynect — Solar thermal</w:t>
            </w:r>
          </w:p>
        </w:tc>
        <w:tc>
          <w:tcPr>
            <w:tcW w:type="dxa" w:w="4680"/>
          </w:tcPr>
          <w:p>
            <w:r>
              <w:t>API auth header, site lat/long, refresh interval</w:t>
            </w:r>
          </w:p>
        </w:tc>
      </w:tr>
      <w:tr>
        <w:tc>
          <w:tcPr>
            <w:tcW w:type="dxa" w:w="4680"/>
          </w:tcPr>
          <w:p>
            <w:r>
              <w:t>Pool / Pond depth offset</w:t>
            </w:r>
          </w:p>
        </w:tc>
        <w:tc>
          <w:tcPr>
            <w:tcW w:type="dxa" w:w="4680"/>
          </w:tcPr>
          <w:p>
            <w:r>
              <w:t>depthOffset in pool-map.json / pond-map.json via HA event</w:t>
            </w:r>
          </w:p>
        </w:tc>
      </w:tr>
      <w:tr>
        <w:tc>
          <w:tcPr>
            <w:tcW w:type="dxa" w:w="4680"/>
          </w:tcPr>
          <w:p>
            <w:r>
              <w:t>Solar sensor mapping</w:t>
            </w:r>
          </w:p>
        </w:tc>
        <w:tc>
          <w:tcPr>
            <w:tcW w:type="dxa" w:w="4680"/>
          </w:tcPr>
          <w:p>
            <w:r>
              <w:t>PV Array (AlsoEnergy) and Shed Solar (Enphase) entity dropdowns</w:t>
            </w:r>
          </w:p>
        </w:tc>
      </w:tr>
      <w:tr>
        <w:tc>
          <w:tcPr>
            <w:tcW w:type="dxa" w:w="4680"/>
          </w:tcPr>
          <w:p>
            <w:r>
              <w:t>Shade schedule debug</w:t>
            </w:r>
          </w:p>
        </w:tc>
        <w:tc>
          <w:tcPr>
            <w:tcW w:type="dxa" w:w="4680"/>
          </w:tcPr>
          <w:p>
            <w:r>
              <w:t>Homebridge cache stats, HA automation load diagnostics</w:t>
            </w:r>
          </w:p>
        </w:tc>
      </w:tr>
      <w:tr>
        <w:tc>
          <w:tcPr>
            <w:tcW w:type="dxa" w:w="4680"/>
          </w:tcPr>
          <w:p>
            <w:r>
              <w:t>Entity map — Shade → cover</w:t>
            </w:r>
          </w:p>
        </w:tc>
        <w:tc>
          <w:tcPr>
            <w:tcW w:type="dxa" w:w="4680"/>
          </w:tcPr>
          <w:p>
            <w:r>
              <w:t>Per-shade cover entity assignment; auto-match by name</w:t>
            </w:r>
          </w:p>
        </w:tc>
      </w:tr>
    </w:tbl>
    <w:p/>
    <w:p>
      <w:pPr>
        <w:pStyle w:val="Heading1"/>
      </w:pPr>
      <w:r>
        <w:t>10. External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>
              <w:t>Home Assistant</w:t>
            </w:r>
          </w:p>
        </w:tc>
        <w:tc>
          <w:tcPr>
            <w:tcW w:type="dxa" w:w="3120"/>
          </w:tcPr>
          <w:p>
            <w:r>
              <w:t>Same origin or baseUrl</w:t>
            </w:r>
          </w:p>
        </w:tc>
        <w:tc>
          <w:tcPr>
            <w:tcW w:type="dxa" w:w="3120"/>
          </w:tcPr>
          <w:p>
            <w:r>
              <w:t>Primary data and control</w:t>
            </w:r>
          </w:p>
        </w:tc>
      </w:tr>
      <w:tr>
        <w:tc>
          <w:tcPr>
            <w:tcW w:type="dxa" w:w="3120"/>
          </w:tcPr>
          <w:p>
            <w:r>
              <w:t>Homebridge schedule</w:t>
            </w:r>
          </w:p>
        </w:tc>
        <w:tc>
          <w:tcPr>
            <w:tcW w:type="dxa" w:w="3120"/>
          </w:tcPr>
          <w:p>
            <w:r>
              <w:t>http://homebridge.local:8787/schedule.json</w:t>
            </w:r>
          </w:p>
        </w:tc>
        <w:tc>
          <w:tcPr>
            <w:tcW w:type="dxa" w:w="3120"/>
          </w:tcPr>
          <w:p>
            <w:r>
              <w:t>Shade schedules</w:t>
            </w:r>
          </w:p>
        </w:tc>
      </w:tr>
      <w:tr>
        <w:tc>
          <w:tcPr>
            <w:tcW w:type="dxa" w:w="3120"/>
          </w:tcPr>
          <w:p>
            <w:r>
              <w:t>Samba share</w:t>
            </w:r>
          </w:p>
        </w:tc>
        <w:tc>
          <w:tcPr>
            <w:tcW w:type="dxa" w:w="3120"/>
          </w:tcPr>
          <w:p>
            <w:r>
              <w:t>\\homeassistant.local\config</w:t>
            </w:r>
          </w:p>
        </w:tc>
        <w:tc>
          <w:tcPr>
            <w:tcW w:type="dxa" w:w="3120"/>
          </w:tcPr>
          <w:p>
            <w:r>
              <w:t>Windows deploy path</w:t>
            </w:r>
          </w:p>
        </w:tc>
      </w:tr>
      <w:tr>
        <w:tc>
          <w:tcPr>
            <w:tcW w:type="dxa" w:w="3120"/>
          </w:tcPr>
          <w:p>
            <w:r>
              <w:t>Zynect API</w:t>
            </w:r>
          </w:p>
        </w:tc>
        <w:tc>
          <w:tcPr>
            <w:tcW w:type="dxa" w:w="3120"/>
          </w:tcPr>
          <w:p>
            <w:r>
              <w:t>https://zynect.com/api/v2/</w:t>
            </w:r>
          </w:p>
        </w:tc>
        <w:tc>
          <w:tcPr>
            <w:tcW w:type="dxa" w:w="3120"/>
          </w:tcPr>
          <w:p>
            <w:r>
              <w:t>Solar thermal + pond temperature</w:t>
            </w:r>
          </w:p>
        </w:tc>
      </w:tr>
      <w:tr>
        <w:tc>
          <w:tcPr>
            <w:tcW w:type="dxa" w:w="3120"/>
          </w:tcPr>
          <w:p>
            <w:r>
              <w:t>AlsoEnergy API</w:t>
            </w:r>
          </w:p>
        </w:tc>
        <w:tc>
          <w:tcPr>
            <w:tcW w:type="dxa" w:w="3120"/>
          </w:tcPr>
          <w:p>
            <w:r>
              <w:t>https://api.alsoenergy.com</w:t>
            </w:r>
          </w:p>
        </w:tc>
        <w:tc>
          <w:tcPr>
            <w:tcW w:type="dxa" w:w="3120"/>
          </w:tcPr>
          <w:p>
            <w:r>
              <w:t>PV production via custom component</w:t>
            </w:r>
          </w:p>
        </w:tc>
      </w:tr>
      <w:tr>
        <w:tc>
          <w:tcPr>
            <w:tcW w:type="dxa" w:w="3120"/>
          </w:tcPr>
          <w:p>
            <w:r>
              <w:t>Enphase Enlighten</w:t>
            </w:r>
          </w:p>
        </w:tc>
        <w:tc>
          <w:tcPr>
            <w:tcW w:type="dxa" w:w="3120"/>
          </w:tcPr>
          <w:p>
            <w:r>
              <w:t>https://enlighten.enphaseenergy.com</w:t>
            </w:r>
          </w:p>
        </w:tc>
        <w:tc>
          <w:tcPr>
            <w:tcW w:type="dxa" w:w="3120"/>
          </w:tcPr>
          <w:p>
            <w:r>
              <w:t>Shed PowerPack via custom component</w:t>
            </w:r>
          </w:p>
        </w:tc>
      </w:tr>
      <w:tr>
        <w:tc>
          <w:tcPr>
            <w:tcW w:type="dxa" w:w="3120"/>
          </w:tcPr>
          <w:p>
            <w:r>
              <w:t>Nabu Casa (optional)</w:t>
            </w:r>
          </w:p>
        </w:tc>
        <w:tc>
          <w:tcPr>
            <w:tcW w:type="dxa" w:w="3120"/>
          </w:tcPr>
          <w:p>
            <w:r>
              <w:t>Remote HA URL</w:t>
            </w:r>
          </w:p>
        </w:tc>
        <w:tc>
          <w:tcPr>
            <w:tcW w:type="dxa" w:w="3120"/>
          </w:tcPr>
          <w:p>
            <w:r>
              <w:t>Same dashboard at /local/home-dashboard/</w:t>
            </w:r>
          </w:p>
        </w:tc>
      </w:tr>
    </w:tbl>
    <w:p/>
    <w:p>
      <w:pPr>
        <w:pStyle w:val="Heading1"/>
      </w:pPr>
      <w:r>
        <w:t>11. Feature Setup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Setup steps</w:t>
            </w:r>
          </w:p>
        </w:tc>
      </w:tr>
      <w:tr>
        <w:tc>
          <w:tcPr>
            <w:tcW w:type="dxa" w:w="4680"/>
          </w:tcPr>
          <w:p>
            <w:r>
              <w:t>Shades</w:t>
            </w:r>
          </w:p>
        </w:tc>
        <w:tc>
          <w:tcPr>
            <w:tcW w:type="dxa" w:w="4680"/>
          </w:tcPr>
          <w:p>
            <w:r>
              <w:t>Map 33 shades to cover.* entities; export shade-map.json; optional cache-sync automation.</w:t>
            </w:r>
          </w:p>
        </w:tc>
      </w:tr>
      <w:tr>
        <w:tc>
          <w:tcPr>
            <w:tcW w:type="dxa" w:w="4680"/>
          </w:tcPr>
          <w:p>
            <w:r>
              <w:t>Solar PV (array)</w:t>
            </w:r>
          </w:p>
        </w:tc>
        <w:tc>
          <w:tcPr>
            <w:tcW w:type="dxa" w:w="4680"/>
          </w:tcPr>
          <w:p>
            <w:r>
              <w:t>Install AlsoEnergy integration; map sensors in Settings; verify pv-cache.json updates.</w:t>
            </w:r>
          </w:p>
        </w:tc>
      </w:tr>
      <w:tr>
        <w:tc>
          <w:tcPr>
            <w:tcW w:type="dxa" w:w="4680"/>
          </w:tcPr>
          <w:p>
            <w:r>
              <w:t>Shed solar</w:t>
            </w:r>
          </w:p>
        </w:tc>
        <w:tc>
          <w:tcPr>
            <w:tcW w:type="dxa" w:w="4680"/>
          </w:tcPr>
          <w:p>
            <w:r>
              <w:t>Install Enphase PowerPack (site 5904582); map sensors; configure SOC thresholds; verify shed-cache.json.</w:t>
            </w:r>
          </w:p>
        </w:tc>
      </w:tr>
      <w:tr>
        <w:tc>
          <w:tcPr>
            <w:tcW w:type="dxa" w:w="4680"/>
          </w:tcPr>
          <w:p>
            <w:r>
              <w:t>Shed grid toggle</w:t>
            </w:r>
          </w:p>
        </w:tc>
        <w:tc>
          <w:tcPr>
            <w:tcW w:type="dxa" w:w="4680"/>
          </w:tcPr>
          <w:p>
            <w:r>
              <w:t>Ensure switch.shed_power exists (TP-Link Kasa); automations enabled.</w:t>
            </w:r>
          </w:p>
        </w:tc>
      </w:tr>
      <w:tr>
        <w:tc>
          <w:tcPr>
            <w:tcW w:type="dxa" w:w="4680"/>
          </w:tcPr>
          <w:p>
            <w:r>
              <w:t>Solar thermal</w:t>
            </w:r>
          </w:p>
        </w:tc>
        <w:tc>
          <w:tcPr>
            <w:tcW w:type="dxa" w:w="4680"/>
          </w:tcPr>
          <w:p>
            <w:r>
              <w:t>Export zynect-config.json with Bearer token from browser devtools; set site coordinates.</w:t>
            </w:r>
          </w:p>
        </w:tc>
      </w:tr>
      <w:tr>
        <w:tc>
          <w:tcPr>
            <w:tcW w:type="dxa" w:w="4680"/>
          </w:tcPr>
          <w:p>
            <w:r>
              <w:t>Pool</w:t>
            </w:r>
          </w:p>
        </w:tc>
        <w:tc>
          <w:tcPr>
            <w:tcW w:type="dxa" w:w="4680"/>
          </w:tcPr>
          <w:p>
            <w:r>
              <w:t>Pentair + YoLink in HA; map pool-map.json; set depth offset if needed.</w:t>
            </w:r>
          </w:p>
        </w:tc>
      </w:tr>
      <w:tr>
        <w:tc>
          <w:tcPr>
            <w:tcW w:type="dxa" w:w="4680"/>
          </w:tcPr>
          <w:p>
            <w:r>
              <w:t>Pond</w:t>
            </w:r>
          </w:p>
        </w:tc>
        <w:tc>
          <w:tcPr>
            <w:tcW w:type="dxa" w:w="4680"/>
          </w:tcPr>
          <w:p>
            <w:r>
              <w:t>Tuya sensors in HA; map pond-map.json; Zynect “Pond” sensor for temperature.</w:t>
            </w:r>
          </w:p>
        </w:tc>
      </w:tr>
      <w:tr>
        <w:tc>
          <w:tcPr>
            <w:tcW w:type="dxa" w:w="4680"/>
          </w:tcPr>
          <w:p>
            <w:r>
              <w:t>HVAC / A/C</w:t>
            </w:r>
          </w:p>
        </w:tc>
        <w:tc>
          <w:tcPr>
            <w:tcW w:type="dxa" w:w="4680"/>
          </w:tcPr>
          <w:p>
            <w:r>
              <w:t>Nest thermostats + ha_kumo_ws mini-splits in HA; no manual mapping required.</w:t>
            </w:r>
          </w:p>
        </w:tc>
      </w:tr>
      <w:tr>
        <w:tc>
          <w:tcPr>
            <w:tcW w:type="dxa" w:w="4680"/>
          </w:tcPr>
          <w:p>
            <w:r>
              <w:t>Crestron lights</w:t>
            </w:r>
          </w:p>
        </w:tc>
        <w:tc>
          <w:tcPr>
            <w:tcW w:type="dxa" w:w="4680"/>
          </w:tcPr>
          <w:p>
            <w:r>
              <w:t>Crestron Home integration in HA; optional room assignments on Lights page.</w:t>
            </w:r>
          </w:p>
        </w:tc>
      </w:tr>
      <w:tr>
        <w:tc>
          <w:tcPr>
            <w:tcW w:type="dxa" w:w="4680"/>
          </w:tcPr>
          <w:p>
            <w:r>
              <w:t>Outside lights</w:t>
            </w:r>
          </w:p>
        </w:tc>
        <w:tc>
          <w:tcPr>
            <w:tcW w:type="dxa" w:w="4680"/>
          </w:tcPr>
          <w:p>
            <w:r>
              <w:t>Merge outside helpers, scripts, automations; verify no homeassistant.start on mode automations.</w:t>
            </w:r>
          </w:p>
        </w:tc>
      </w:tr>
      <w:tr>
        <w:tc>
          <w:tcPr>
            <w:tcW w:type="dxa" w:w="4680"/>
          </w:tcPr>
          <w:p>
            <w:r>
              <w:t>Remote access</w:t>
            </w:r>
          </w:p>
        </w:tc>
        <w:tc>
          <w:tcPr>
            <w:tcW w:type="dxa" w:w="4680"/>
          </w:tcPr>
          <w:p>
            <w:r>
              <w:t>Place ha-config.json and all map JSON on HA www folder; use view.html for read-only links.</w:t>
            </w:r>
          </w:p>
        </w:tc>
      </w:tr>
    </w:tbl>
    <w:p/>
    <w:p>
      <w:pPr>
        <w:pStyle w:val="Heading2"/>
      </w:pPr>
      <w:r>
        <w:t>12. Polling &amp; Refresh Intervals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Interval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General HA state</w:t>
            </w:r>
          </w:p>
        </w:tc>
        <w:tc>
          <w:tcPr>
            <w:tcW w:type="dxa" w:w="3120"/>
          </w:tcPr>
          <w:p>
            <w:r>
              <w:t>5 seconds</w:t>
            </w:r>
          </w:p>
        </w:tc>
        <w:tc>
          <w:tcPr>
            <w:tcW w:type="dxa" w:w="3120"/>
          </w:tcPr>
          <w:p>
            <w:r>
              <w:t>Shades, pool, pond, outside, HVAC, weather</w:t>
            </w:r>
          </w:p>
        </w:tc>
      </w:tr>
      <w:tr>
        <w:tc>
          <w:tcPr>
            <w:tcW w:type="dxa" w:w="3120"/>
          </w:tcPr>
          <w:p>
            <w:r>
              <w:t>Crestron lights/scenes</w:t>
            </w:r>
          </w:p>
        </w:tc>
        <w:tc>
          <w:tcPr>
            <w:tcW w:type="dxa" w:w="3120"/>
          </w:tcPr>
          <w:p>
            <w:r>
              <w:t>2 seconds</w:t>
            </w:r>
          </w:p>
        </w:tc>
        <w:tc>
          <w:tcPr>
            <w:tcW w:type="dxa" w:w="3120"/>
          </w:tcPr>
          <w:p>
            <w:r>
              <w:t>Calls homeassistant.update_entity before read</w:t>
            </w:r>
          </w:p>
        </w:tc>
      </w:tr>
      <w:tr>
        <w:tc>
          <w:tcPr>
            <w:tcW w:type="dxa" w:w="3120"/>
          </w:tcPr>
          <w:p>
            <w:r>
              <w:t>AlsoEnergy PV cache</w:t>
            </w:r>
          </w:p>
        </w:tc>
        <w:tc>
          <w:tcPr>
            <w:tcW w:type="dxa" w:w="3120"/>
          </w:tcPr>
          <w:p>
            <w:r>
              <w:t>10 minutes</w:t>
            </w:r>
          </w:p>
        </w:tc>
        <w:tc>
          <w:tcPr>
            <w:tcW w:type="dxa" w:w="3120"/>
          </w:tcPr>
          <w:p>
            <w:r>
              <w:t>Daylight hours only; written by custom component</w:t>
            </w:r>
          </w:p>
        </w:tc>
      </w:tr>
      <w:tr>
        <w:tc>
          <w:tcPr>
            <w:tcW w:type="dxa" w:w="3120"/>
          </w:tcPr>
          <w:p>
            <w:r>
              <w:t>Enphase PowerPack cache</w:t>
            </w:r>
          </w:p>
        </w:tc>
        <w:tc>
          <w:tcPr>
            <w:tcW w:type="dxa" w:w="3120"/>
          </w:tcPr>
          <w:p>
            <w:r>
              <w:t>2 minutes</w:t>
            </w:r>
          </w:p>
        </w:tc>
        <w:tc>
          <w:tcPr>
            <w:tcW w:type="dxa" w:w="3120"/>
          </w:tcPr>
          <w:p>
            <w:r>
              <w:t>24/7; written by custom component</w:t>
            </w:r>
          </w:p>
        </w:tc>
      </w:tr>
      <w:tr>
        <w:tc>
          <w:tcPr>
            <w:tcW w:type="dxa" w:w="3120"/>
          </w:tcPr>
          <w:p>
            <w:r>
              <w:t>Zynect (pond temp, solar thermal page)</w:t>
            </w:r>
          </w:p>
        </w:tc>
        <w:tc>
          <w:tcPr>
            <w:tcW w:type="dxa" w:w="3120"/>
          </w:tcPr>
          <w:p>
            <w:r>
              <w:t>30 seconds default</w:t>
            </w:r>
          </w:p>
        </w:tc>
        <w:tc>
          <w:tcPr>
            <w:tcW w:type="dxa" w:w="3120"/>
          </w:tcPr>
          <w:p>
            <w:r>
              <w:t>Configurable in zynect-config.json</w:t>
            </w:r>
          </w:p>
        </w:tc>
      </w:tr>
      <w:tr>
        <w:tc>
          <w:tcPr>
            <w:tcW w:type="dxa" w:w="3120"/>
          </w:tcPr>
          <w:p>
            <w:r>
              <w:t>Shade cache sync (optional)</w:t>
            </w:r>
          </w:p>
        </w:tc>
        <w:tc>
          <w:tcPr>
            <w:tcW w:type="dxa" w:w="3120"/>
          </w:tcPr>
          <w:p>
            <w:r>
              <w:t>15 minutes</w:t>
            </w:r>
          </w:p>
        </w:tc>
        <w:tc>
          <w:tcPr>
            <w:tcW w:type="dxa" w:w="3120"/>
          </w:tcPr>
          <w:p>
            <w:r>
              <w:t>sync_caches.py automation on HA</w:t>
            </w:r>
          </w:p>
        </w:tc>
      </w:tr>
    </w:tbl>
    <w:p/>
    <w:p>
      <w:pPr>
        <w:pStyle w:val="Heading2"/>
      </w:pPr>
      <w:r>
        <w:t>13. Key 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680"/>
          </w:tcPr>
          <w:p>
            <w:r>
              <w:t>App routing</w:t>
            </w:r>
          </w:p>
        </w:tc>
        <w:tc>
          <w:tcPr>
            <w:tcW w:type="dxa" w:w="4680"/>
          </w:tcPr>
          <w:p>
            <w:r>
              <w:t>src/App.tsx</w:t>
            </w:r>
          </w:p>
        </w:tc>
      </w:tr>
      <w:tr>
        <w:tc>
          <w:tcPr>
            <w:tcW w:type="dxa" w:w="4680"/>
          </w:tcPr>
          <w:p>
            <w:r>
              <w:t>Home layout</w:t>
            </w:r>
          </w:p>
        </w:tc>
        <w:tc>
          <w:tcPr>
            <w:tcW w:type="dxa" w:w="4680"/>
          </w:tcPr>
          <w:p>
            <w:r>
              <w:t>src/pages/HomePage.tsx</w:t>
            </w:r>
          </w:p>
        </w:tc>
      </w:tr>
      <w:tr>
        <w:tc>
          <w:tcPr>
            <w:tcW w:type="dxa" w:w="4680"/>
          </w:tcPr>
          <w:p>
            <w:r>
              <w:t>Global state / polling</w:t>
            </w:r>
          </w:p>
        </w:tc>
        <w:tc>
          <w:tcPr>
            <w:tcW w:type="dxa" w:w="4680"/>
          </w:tcPr>
          <w:p>
            <w:r>
              <w:t>src/data/HouseContext.tsx</w:t>
            </w:r>
          </w:p>
        </w:tc>
      </w:tr>
      <w:tr>
        <w:tc>
          <w:tcPr>
            <w:tcW w:type="dxa" w:w="4680"/>
          </w:tcPr>
          <w:p>
            <w:r>
              <w:t>HA client</w:t>
            </w:r>
          </w:p>
        </w:tc>
        <w:tc>
          <w:tcPr>
            <w:tcW w:type="dxa" w:w="4680"/>
          </w:tcPr>
          <w:p>
            <w:r>
              <w:t>src/ha/client.ts</w:t>
            </w:r>
          </w:p>
        </w:tc>
      </w:tr>
      <w:tr>
        <w:tc>
          <w:tcPr>
            <w:tcW w:type="dxa" w:w="4680"/>
          </w:tcPr>
          <w:p>
            <w:r>
              <w:t>Read-only mode</w:t>
            </w:r>
          </w:p>
        </w:tc>
        <w:tc>
          <w:tcPr>
            <w:tcW w:type="dxa" w:w="4680"/>
          </w:tcPr>
          <w:p>
            <w:r>
              <w:t>src/dashboardMode.ts, view.html</w:t>
            </w:r>
          </w:p>
        </w:tc>
      </w:tr>
      <w:tr>
        <w:tc>
          <w:tcPr>
            <w:tcW w:type="dxa" w:w="4680"/>
          </w:tcPr>
          <w:p>
            <w:r>
              <w:t>Deploy script</w:t>
            </w:r>
          </w:p>
        </w:tc>
        <w:tc>
          <w:tcPr>
            <w:tcW w:type="dxa" w:w="4680"/>
          </w:tcPr>
          <w:p>
            <w:r>
              <w:t>scripts/deploy-ha.ps1</w:t>
            </w:r>
          </w:p>
        </w:tc>
      </w:tr>
      <w:tr>
        <w:tc>
          <w:tcPr>
            <w:tcW w:type="dxa" w:w="4680"/>
          </w:tcPr>
          <w:p>
            <w:r>
              <w:t>HA package</w:t>
            </w:r>
          </w:p>
        </w:tc>
        <w:tc>
          <w:tcPr>
            <w:tcW w:type="dxa" w:w="4680"/>
          </w:tcPr>
          <w:p>
            <w:r>
              <w:t>homeassistant/packages/home-dashboard.yaml</w:t>
            </w:r>
          </w:p>
        </w:tc>
      </w:tr>
      <w:tr>
        <w:tc>
          <w:tcPr>
            <w:tcW w:type="dxa" w:w="4680"/>
          </w:tcPr>
          <w:p>
            <w:r>
              <w:t>Snippet docs</w:t>
            </w:r>
          </w:p>
        </w:tc>
        <w:tc>
          <w:tcPr>
            <w:tcW w:type="dxa" w:w="4680"/>
          </w:tcPr>
          <w:p>
            <w:r>
              <w:t>homeassistant/snippets/README.md</w:t>
            </w:r>
          </w:p>
        </w:tc>
      </w:tr>
      <w:tr>
        <w:tc>
          <w:tcPr>
            <w:tcW w:type="dxa" w:w="4680"/>
          </w:tcPr>
          <w:p>
            <w:r>
              <w:t>Cache sync</w:t>
            </w:r>
          </w:p>
        </w:tc>
        <w:tc>
          <w:tcPr>
            <w:tcW w:type="dxa" w:w="4680"/>
          </w:tcPr>
          <w:p>
            <w:r>
              <w:t>homeassistant/dashboard_sync/sync_caches.py</w:t>
            </w:r>
          </w:p>
        </w:tc>
      </w:tr>
    </w:tbl>
    <w:p/>
    <w:p>
      <w:r>
        <w:br w:type="page"/>
      </w:r>
    </w:p>
    <w:p>
      <w:r>
        <w:rPr>
          <w:b w:val="0"/>
        </w:rPr>
        <w:t>Document generated from the home-dashboard repository. Re-run scripts/generate-dashboard-doc.py after significant changes to regenerate this file.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